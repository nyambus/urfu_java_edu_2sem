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Факультет радиоэлектроники и информационных технологий — РТФ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Дисциплина «Программирование»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Отчет к лабораторной работе № 2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«Разработка простого REST сервиса»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студент группы РИЗ-150110у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Козионов Илья Алексеевич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Архипов Николай Александрович</w:t>
      </w:r>
    </w:p>
    <w:p>
      <w:pPr>
        <w:spacing w:line="276" w:lineRule="auto" w:after="200"/>
      </w:pPr>
      <w:r>
        <w:br w:type="page"/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pPr>
        <w:pStyle w:val="SectionTitle"/>
      </w:pPr>
      <w:r>
        <w:t>ЦЕЛЬ РАБОТЫ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Разработать простой REST сервис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Необходимое ПО: IntelliJ IDEA CE, Java 17, браузер, Postman или curl.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Использованные версии: Spring Boot 2.7.16; Java 17; порт 8082. В шапке задания указано Spring Boot 3, но в настройках проекта — 2.7.16; выбран вариант из настроек.</w:t>
      </w:r>
    </w:p>
    <w:p>
      <w:pPr>
        <w:pStyle w:val="BodyText"/>
        <w:jc w:val="center"/>
      </w:pPr>
      <w:hyperlink r:id="rId8">
        <w:r>
          <w:rPr>
            <w:rStyle w:val="aff8"/>
          </w:rPr>
          <w:t>https://github.com/nyambus/urfu_java_edu_2sem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Конфигурация сборки: lab2-rest-service/pom.xml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https://github.com/nyambus/urfu_java_edu_2sem/blob/main/lab2-rest-service/pom.xml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Номер в списке группы — 10 (чётный). Значения и ответы в таблицах ниже ожидаемые; подлинные результаты фиксируются при запуске. Скриншоты не создавались автоматически.</w:t>
      </w:r>
    </w:p>
    <w:p>
      <w:pPr>
        <w:pStyle w:val="SectionTitle"/>
      </w:pPr>
      <w:r>
        <w:t>ЗАДАНИЕ №1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Описание сообщений. Входной Request содержит uid, operationUid, systemName, systemTime, source, communicationId, templateId, productCode, smsCode. Response содержит uid, operationUid, systemTime, code, errorCode, errorMessage; успешный результат и ошибки представлены отдельно.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lab2-rest-service/src/main/java/ru/education/lab2/model/Request.java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https://github.com/nyambus/urfu_java_edu_2sem/blob/main/lab2-rest-service/src/main/java/ru/education/lab2/model/Request.java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lab2-rest-service/src/main/java/ru/education/lab2/model/Response.java</w:t>
      </w:r>
    </w:p>
    <w:p>
      <w:pPr>
        <w:pStyle w:val="BodyText"/>
        <w:jc w:val="center"/>
      </w:pPr>
      <w:hyperlink r:id="rId11">
        <w:r>
          <w:rPr>
            <w:rStyle w:val="aff8"/>
          </w:rPr>
          <w:t>https://github.com/nyambus/urfu_java_edu_2sem/blob/main/lab2-rest-service/src/main/java/ru/education/lab2/model/Response.java</w:t>
        </w:r>
      </w:hyperlink>
    </w:p>
    <w:p>
      <w:pPr>
        <w:pStyle w:val="SectionTitle"/>
      </w:pPr>
      <w:r>
        <w:t>ЗАДАНИЕ №2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REST-сервис и валидация. Контроллер принимает POST /api/request на порту 8082. Проверяются uid и operationUid (непустые, не длиннее 32), systemTime, а также communicationId от 1 до 100000. Исключение ValidationFailedException оформляет ошибку валидации.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lab2-rest-service/src/main/java/ru/education/lab2/controller/MyController.java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https://github.com/nyambus/urfu_java_edu_2sem/blob/main/lab2-rest-service/src/main/java/ru/education/lab2/controller/MyController.java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lab2-rest-service/src/main/java/ru/education/lab2/service/ValidationService.java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https://github.com/nyambus/urfu_java_edu_2sem/blob/main/lab2-rest-service/src/main/java/ru/education/lab2/service/ValidationService.java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lab2-rest-service/src/main/resources/application.properties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https://github.com/nyambus/urfu_java_edu_2sem/blob/main/lab2-rest-service/src/main/resources/application.properties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Листинг контроллера показывает входной маршрут и обработку HTTP-запроса.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https://github.com/nyambus/urfu_java_edu_2sem/blob/main/lab2-rest-service/src/main/java/ru/education/lab2/controller/MyController.java</w:t>
        </w:r>
      </w:hyperlink>
    </w:p>
    <w:p>
      <w:pPr>
        <w:pStyle w:val="BodyText"/>
      </w:pPr>
      <w:r>
        <w:t>Листинг 1 — MyController.java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package ru.education.lab2.controller;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javax.validation.Valid;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org.springframework.http.ResponseEntity;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org.springframework.validation.BindingResult;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org.springframework.web.bind.annotation.PostMapping;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org.springframework.web.bind.annotation.RequestBody;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org.springframework.web.bind.annotation.RestController;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ru.education.lab2.model.Request;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ru.education.lab2.model.Response;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ru.education.lab2.service.RequestService;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ru.education.lab2.service.ValidationService;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@RestController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@RequestMapping("/api")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public class MyController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RequestService 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ValidationService validationService;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MyController(RequestService requestService, ValidationService validationService)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this.requestService = 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this.validationService = validationService;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@PostMapping("/request")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ResponseEntity&lt;Response&gt; process(@Valid @RequestBody Request request, BindingResult result)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validationService.check(request, result);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ResponseEntity.ok(requestService.process(request));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}</w:t>
      </w:r>
    </w:p>
    <w:p>
      <w:pPr>
        <w:pStyle w:val="SectionTitle"/>
      </w:pPr>
      <w:r>
        <w:t>ЗАДАНИЕ №3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Реализация дополнительного функционала. Проверить каждое обязательное поле по отдельности, затем сочетание ошибок. Для uid=123 выбрасывается UnsupportedCodeException и возвращается соответствующий errorCode и понятное errorMessage. Снимок коллекции запросов Postman должен быть сделан самостоятельно.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lab2-rest-service/src/main/java/ru/education/lab2/exception/UnsupportedCodeException.java</w:t>
      </w:r>
    </w:p>
    <w:p>
      <w:pPr>
        <w:pStyle w:val="BodyText"/>
        <w:jc w:val="center"/>
      </w:pPr>
      <w:hyperlink r:id="rId15">
        <w:r>
          <w:rPr>
            <w:rStyle w:val="aff8"/>
          </w:rPr>
          <w:t>https://github.com/nyambus/urfu_java_edu_2sem/blob/main/lab2-rest-service/src/main/java/ru/education/lab2/exception/UnsupportedCodeException.java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lab2-rest-service/src/main/java/ru/education/lab2/controller/RequestExceptionHandler.java</w:t>
      </w:r>
    </w:p>
    <w:p>
      <w:pPr>
        <w:pStyle w:val="BodyText"/>
        <w:jc w:val="center"/>
      </w:pPr>
      <w:hyperlink r:id="rId16">
        <w:r>
          <w:rPr>
            <w:rStyle w:val="aff8"/>
          </w:rPr>
          <w:t>https://github.com/nyambus/urfu_java_edu_2sem/blob/main/lab2-rest-service/src/main/java/ru/education/lab2/controller/RequestExceptionHandler.java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Таблица проверок (ожидаемые результаты; адрес localhost соответствует указанному в README порту):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URL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запроса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Код ответа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ответа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{"uid":"1","operationUid":"op1","systemTime":"2026-10-13T12:00:00Z","communicationId":1}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code=success, uid=1, operationUid=op1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{"uid":"","operationUid":"op1","systemTime":"2026-10-13T12:00:00Z","communicationId":1}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errorCode=ValidationException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{"uid":"1","operationUid":"op1","systemTime":"2026-10-13T12:00:00Z","communicationId":100001}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errorCode=ValidationException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{"uid":"123","operationUid":"op1","systemTime":"2026-10-13T12:00:00Z","communicationId":1}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422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errorCode=UnsupportedCodeException</w:t>
            </w:r>
          </w:p>
        </w:tc>
      </w:tr>
    </w:tbl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Для POST JSON укажите Content-Type: application/json; коды и данные снимайте из реального HTTP-ответа. Для динамических полей (время, id, длительность) приведены только условия проверки.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Наблюдения при проверке в этой среде: Фактический запуск: POST /api/request с uid=10 и валидным JSON вернул 200, code=success; uid=123 — 422, errorCode=UnsupportedCodeException; пустой uid — 400, errorCode=ValidationException; несколько нарушений одновременно — 400 с перечислением полей. HTTP-проверки сделаны без Postman.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curl -i -H 'Content-Type: application/json' -d '{"uid":"1","operationUid":"op1","systemTime":"2026-10-13T12:00:00Z","communicationId":1}' http://localhost:8082/api/request. Ожидается: 200; code=success.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Успешный POST-запрос сервиса]</w:t>
      </w:r>
    </w:p>
    <w:p>
      <w:pPr>
        <w:pStyle w:val="CaptionText"/>
      </w:pPr>
      <w:r>
        <w:t>Рисунок 1 — Успешный POST-запрос сервиса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Отправить запросы для пустого uid, operationUid, systemTime; communicationId=0 и 100001; затем совместить ошибки. Ожидается: 400; errorCode=ValidationException; перечисление нарушений.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Отдельные и совместные ошибки валидации]</w:t>
      </w:r>
    </w:p>
    <w:p>
      <w:pPr>
        <w:pStyle w:val="CaptionText"/>
      </w:pPr>
      <w:r>
        <w:t>Рисунок 2 — Отдельные и совместные ошибки валидации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Отправить корректный JSON с uid=123. Ожидается: ответ с errorCode=UnsupportedCodeException и пояснением.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Исключение UnsupportedCodeException]</w:t>
      </w:r>
    </w:p>
    <w:p>
      <w:pPr>
        <w:pStyle w:val="CaptionText"/>
      </w:pPr>
      <w:r>
        <w:t>Рисунок 3 — Исключение UnsupportedCodeException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Сохранить предыдущие запросы в коллекции ЛР №2 и открыть её. Ожидается: на кадре видны все кейсы.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Коллекция проверок в Postman]</w:t>
      </w:r>
    </w:p>
    <w:p>
      <w:pPr>
        <w:pStyle w:val="CaptionText"/>
      </w:pPr>
      <w:r>
        <w:t>Рисунок 4 — Коллекция проверок в Postman</w:t>
      </w:r>
    </w:p>
    <w:p>
      <w:pPr>
        <w:pStyle w:val="SectionTitle"/>
      </w:pPr>
      <w:r>
        <w:t>ЗАДАНИЕ №4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Вопросы по чётному номеру в списке (10).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2 (чётный). POST-запрос передаёт данные в теле: например JSON-объект Request в этом проекте. В HTTP-теле также возможны XML, текст, бинарный поток и multipart-формы; тип задаётся Content-Type. Параметры пути и заголовки могут передаваться одновременно с телом.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4 (чётный). Пользовательское исключение выделяет конкретную причину отказа от остальных ошибок. UnsupportedCodeException соответствует uid=123 и преобразуется в errorCode того же имени, что позволяет клиенту реагировать на неё явно. ValidationFailedException отдельно обозначает ошибки обязательных полей.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6 (чётный). @RestController регистрирует класс обработчиком HTTP-запросов и включает сериализацию возвращаемых объектов в тело ответа. Это эквивалент сочетания @Controller и @ResponseBody. В MyController метод POST /api/request принимает JSON Request и отдаёт Response вместо имени HTML-шаблона.</w:t>
      </w:r>
    </w:p>
    <w:p>
      <w:pPr>
        <w:pStyle w:val="SectionTitle"/>
      </w:pPr>
      <w:r>
        <w:t>ВЫВОД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Разработан REST-сервис для приёма и ответа в JSON. Валидация ограничивает обязательные поля и диапазон communicationId. Дополнительный сценарий с uid=123 получает собственный код ошибки. Результаты запросов в таблице обозначены как ожидаемые до ручной фиксации HTTP-ответов.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hyperlink" Target="https://github.com/nyambus/urfu_java_edu_2sem" TargetMode="External"/><Relationship Id="rId9" Type="http://schemas.openxmlformats.org/officeDocument/2006/relationships/hyperlink" Target="https://github.com/nyambus/urfu_java_edu_2sem/blob/main/lab2-rest-service/pom.xml" TargetMode="External"/><Relationship Id="rId10" Type="http://schemas.openxmlformats.org/officeDocument/2006/relationships/hyperlink" Target="https://github.com/nyambus/urfu_java_edu_2sem/blob/main/lab2-rest-service/src/main/java/ru/education/lab2/model/Request.java" TargetMode="External"/><Relationship Id="rId11" Type="http://schemas.openxmlformats.org/officeDocument/2006/relationships/hyperlink" Target="https://github.com/nyambus/urfu_java_edu_2sem/blob/main/lab2-rest-service/src/main/java/ru/education/lab2/model/Response.java" TargetMode="External"/><Relationship Id="rId12" Type="http://schemas.openxmlformats.org/officeDocument/2006/relationships/hyperlink" Target="https://github.com/nyambus/urfu_java_edu_2sem/blob/main/lab2-rest-service/src/main/java/ru/education/lab2/controller/MyController.java" TargetMode="External"/><Relationship Id="rId13" Type="http://schemas.openxmlformats.org/officeDocument/2006/relationships/hyperlink" Target="https://github.com/nyambus/urfu_java_edu_2sem/blob/main/lab2-rest-service/src/main/java/ru/education/lab2/service/ValidationService.java" TargetMode="External"/><Relationship Id="rId14" Type="http://schemas.openxmlformats.org/officeDocument/2006/relationships/hyperlink" Target="https://github.com/nyambus/urfu_java_edu_2sem/blob/main/lab2-rest-service/src/main/resources/application.properties" TargetMode="External"/><Relationship Id="rId15" Type="http://schemas.openxmlformats.org/officeDocument/2006/relationships/hyperlink" Target="https://github.com/nyambus/urfu_java_edu_2sem/blob/main/lab2-rest-service/src/main/java/ru/education/lab2/exception/UnsupportedCodeException.java" TargetMode="External"/><Relationship Id="rId16" Type="http://schemas.openxmlformats.org/officeDocument/2006/relationships/hyperlink" Target="https://github.com/nyambus/urfu_java_edu_2sem/blob/main/lab2-rest-service/src/main/java/ru/education/lab2/controller/RequestExceptionHandler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