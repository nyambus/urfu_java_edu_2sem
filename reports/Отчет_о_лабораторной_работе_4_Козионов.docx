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Факультет радиоэлектроники и информационных технологий — РТФ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Дисциплина «Программирование»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Отчет к лабораторной работе № 4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«Доработка простого REST сервиса: два сервиса»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Выполнил: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студент группы РИЗ-150110у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Козионов Илья Алексеевич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Принял: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Преподаватель</w:t>
      </w:r>
    </w:p>
    <w:p>
      <w:pPr>
        <w:spacing w:line="240" w:lineRule="auto" w:after="0"/>
        <w:ind w:firstLine="5245"/>
        <w:jc w:val="center"/>
      </w:pPr>
      <w:r>
        <w:rPr>
          <w:rFonts w:ascii="Times New Roman" w:hAnsi="Times New Roman"/>
          <w:b w:val="0"/>
          <w:sz w:val="28"/>
        </w:rPr>
        <w:t>Архипов Николай Александрович</w:t>
      </w:r>
    </w:p>
    <w:p>
      <w:pPr>
        <w:spacing w:line="276" w:lineRule="auto" w:after="200"/>
      </w:pPr>
      <w:r>
        <w:br w:type="page"/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Екатеринбург</w:t>
      </w:r>
    </w:p>
    <w:p>
      <w:pPr>
        <w:spacing w:line="240" w:lineRule="auto" w:after="0"/>
        <w:jc w:val="center"/>
      </w:pPr>
      <w:r>
        <w:rPr>
          <w:rFonts w:ascii="Times New Roman" w:hAnsi="Times New Roman"/>
          <w:b w:val="0"/>
          <w:sz w:val="28"/>
        </w:rPr>
        <w:t>2026 год</w:t>
      </w:r>
    </w:p>
    <w:p>
      <w:pPr>
        <w:pStyle w:val="SectionTitle"/>
      </w:pPr>
      <w:r>
        <w:t>ЦЕЛЬ РАБОТЫ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Доработать простой REST сервис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Необходимое ПО: IntelliJ IDEA CE, Java 17, браузер, Postman или curl.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Использованные версии: Spring Boot 2.7.16; Java 17; сервис 1 — 8082, сервис 2 — 8084.</w:t>
      </w:r>
    </w:p>
    <w:p>
      <w:pPr>
        <w:pStyle w:val="BodyText"/>
        <w:jc w:val="center"/>
      </w:pPr>
      <w:hyperlink r:id="rId8">
        <w:r>
          <w:rPr>
            <w:rStyle w:val="aff8"/>
          </w:rPr>
          <w:t>https://github.com/nyambus/urfu_java_edu_2sem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Конфигурация сборки: lab4-two-services/service1/pom.xml</w:t>
      </w:r>
    </w:p>
    <w:p>
      <w:pPr>
        <w:pStyle w:val="BodyText"/>
        <w:jc w:val="center"/>
      </w:pPr>
      <w:hyperlink r:id="rId9">
        <w:r>
          <w:rPr>
            <w:rStyle w:val="aff8"/>
          </w:rPr>
          <w:t>https://github.com/nyambus/urfu_java_edu_2sem/blob/main/lab4-two-services/service1/pom.xml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Конфигурация сборки: lab4-two-services/service2/pom.xml</w:t>
      </w:r>
    </w:p>
    <w:p>
      <w:pPr>
        <w:pStyle w:val="BodyText"/>
        <w:jc w:val="center"/>
      </w:pPr>
      <w:hyperlink r:id="rId10">
        <w:r>
          <w:rPr>
            <w:rStyle w:val="aff8"/>
          </w:rPr>
          <w:t>https://github.com/nyambus/urfu_java_edu_2sem/blob/main/lab4-two-services/service2/pom.xml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Номер в списке группы — 10 (чётный). Значения и ответы в таблицах ниже ожидаемые; подлинные результаты фиксируются при запуске. Скриншоты не создавались автоматически.</w:t>
      </w:r>
    </w:p>
    <w:p>
      <w:pPr>
        <w:pStyle w:val="SectionTitle"/>
      </w:pPr>
      <w:r>
        <w:t>ЗАДАНИЕ №1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Создание второго сервиса. Service2Application запускается на порту 8084 и принимает пересланный request. Второй сервис протоколирует полученный объект и момент получения.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lab4-two-services/service2/src/main/java/ru/education/lab4/Service2Application.java</w:t>
      </w:r>
    </w:p>
    <w:p>
      <w:pPr>
        <w:pStyle w:val="BodyText"/>
        <w:jc w:val="center"/>
      </w:pPr>
      <w:hyperlink r:id="rId11">
        <w:r>
          <w:rPr>
            <w:rStyle w:val="aff8"/>
          </w:rPr>
          <w:t>https://github.com/nyambus/urfu_java_edu_2sem/blob/main/lab4-two-services/service2/src/main/java/ru/education/lab4/Service2Application.java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lab4-two-services/service2/src/main/java/ru/education/lab4/controller/MyController.java</w:t>
      </w:r>
    </w:p>
    <w:p>
      <w:pPr>
        <w:pStyle w:val="BodyText"/>
        <w:jc w:val="center"/>
      </w:pPr>
      <w:hyperlink r:id="rId12">
        <w:r>
          <w:rPr>
            <w:rStyle w:val="aff8"/>
          </w:rPr>
          <w:t>https://github.com/nyambus/urfu_java_edu_2sem/blob/main/lab4-two-services/service2/src/main/java/ru/education/lab4/controller/MyController.java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lab4-two-services/service2/src/main/resources/application.properties</w:t>
      </w:r>
    </w:p>
    <w:p>
      <w:pPr>
        <w:pStyle w:val="BodyText"/>
        <w:jc w:val="center"/>
      </w:pPr>
      <w:hyperlink r:id="rId13">
        <w:r>
          <w:rPr>
            <w:rStyle w:val="aff8"/>
          </w:rPr>
          <w:t>https://github.com/nyambus/urfu_java_edu_2sem/blob/main/lab4-two-services/service2/src/main/resources/application.properties</w:t>
        </w:r>
      </w:hyperlink>
    </w:p>
    <w:p>
      <w:pPr>
        <w:pStyle w:val="SectionTitle"/>
      </w:pPr>
      <w:r>
        <w:t>ЗАДАНИЕ №2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Пересылка сообщения. Сервис 1 принимает POST /api/request на 8082, вызывает ModifyRequestService, затем RestTemplate отправляет request в сервис 2. Исходный момент получения передаётся вместе с HTTP-запросом; разницу между ним и моментом приёма вычисляет и логирует сервис 2.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lab4-two-services/service1/src/main/java/ru/education/lab4/controller/MyController.java</w:t>
      </w:r>
    </w:p>
    <w:p>
      <w:pPr>
        <w:pStyle w:val="BodyText"/>
        <w:jc w:val="center"/>
      </w:pPr>
      <w:hyperlink r:id="rId14">
        <w:r>
          <w:rPr>
            <w:rStyle w:val="aff8"/>
          </w:rPr>
          <w:t>https://github.com/nyambus/urfu_java_edu_2sem/blob/main/lab4-two-services/service1/src/main/java/ru/education/lab4/controller/MyController.java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lab4-two-services/service1/src/main/java/ru/education/lab4/service/ModifyRequestService.java</w:t>
      </w:r>
    </w:p>
    <w:p>
      <w:pPr>
        <w:pStyle w:val="BodyText"/>
        <w:jc w:val="center"/>
      </w:pPr>
      <w:hyperlink r:id="rId15">
        <w:r>
          <w:rPr>
            <w:rStyle w:val="aff8"/>
          </w:rPr>
          <w:t>https://github.com/nyambus/urfu_java_edu_2sem/blob/main/lab4-two-services/service1/src/main/java/ru/education/lab4/service/ModifyRequestService.java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lab4-two-services/service1/src/main/resources/application.properties</w:t>
      </w:r>
    </w:p>
    <w:p>
      <w:pPr>
        <w:pStyle w:val="BodyText"/>
        <w:jc w:val="center"/>
      </w:pPr>
      <w:hyperlink r:id="rId16">
        <w:r>
          <w:rPr>
            <w:rStyle w:val="aff8"/>
          </w:rPr>
          <w:t>https://github.com/nyambus/urfu_java_edu_2sem/blob/main/lab4-two-services/service1/src/main/resources/application.properties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Листинг контроллера показывает входной маршрут и обработку HTTP-запроса.</w:t>
      </w:r>
    </w:p>
    <w:p>
      <w:pPr>
        <w:pStyle w:val="BodyText"/>
        <w:jc w:val="center"/>
      </w:pPr>
      <w:hyperlink r:id="rId14">
        <w:r>
          <w:rPr>
            <w:rStyle w:val="aff8"/>
          </w:rPr>
          <w:t>https://github.com/nyambus/urfu_java_edu_2sem/blob/main/lab4-two-services/service1/src/main/java/ru/education/lab4/controller/MyController.java</w:t>
        </w:r>
      </w:hyperlink>
    </w:p>
    <w:p>
      <w:pPr>
        <w:pStyle w:val="BodyText"/>
      </w:pPr>
      <w:r>
        <w:t>Листинг 1 — MyController.java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package ru.education.lab4.controller;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java.time.Duration;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java.time.Instant;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java.util.Date;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java.util.List;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java.util.stream.Collectors;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javax.validation.Valid;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lombok.extern.slf4j.Slf4j;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org.springframework.beans.factory.annotation.Qualifier;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org.springframework.beans.factory.annotation.Value;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org.springframework.boot.web.client.RestTemplateBuilder;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org.springframework.http.HttpEntity;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org.springframework.http.HttpHeaders;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org.springframework.http.HttpStatus;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org.springframework.http.ResponseEntity;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org.springframework.validation.BindingResult;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org.springframework.web.bind.annotation.PostMapping;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org.springframework.web.bind.annotation.RequestBody;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org.springframework.web.bind.annotation.RestController;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org.springframework.web.client.RestClientException;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org.springframework.web.client.RestTemplate;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ru.education.lab4.exception.UnsupportedCodeException;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ru.education.lab4.exception.ValidationFailedException;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ru.education.lab4.model.Request;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ru.education.lab4.model.Response;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ru.education.lab4.service.ModifyRequestService;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ru.education.lab4.service.ModifyResponseService;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import ru.education.lab4.util.DateTimeUtil;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@Slf4j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@RestController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public class MyController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final List&lt;ModifyRequestService&gt; modifiers;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final ModifyResponseService failureResponse;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final RestTemplate restTemplate;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final String service2Url;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MyController(List&lt;ModifyRequestService&gt; modifiers,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    @Qualifier("failureResponse") ModifyResponseService failureResponse,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    RestTemplateBuilder builder,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    @Value("${service2.url}") String service2Url)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this.modifiers = modifiers;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this.failureResponse = failureResponse;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this.restTemplate = builder.setConnectTimeout(Duration.ofSeconds(3))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.setReadTimeout(Duration.ofSeconds(3)).build();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this.service2Url = service2Url;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@PostMapping("/api/request")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public ResponseEntity&lt;Response&gt; receive(@Valid @RequestBody Request request, BindingResult bindingResult)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long receivedAt = Instant.now().toEpochMilli();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log.info("Сервис 1 получил исходный request: {}", request);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try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if (bindingResult.hasErrors())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String errors = bindingResult.getFieldErrors().stream()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    .map(error -&gt; error.getField() + ": " + error.getDefaultMessage())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    .collect(Collectors.joining("; "));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log.error("Ошибки BindingResult: {}", errors);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throw new ValidationFailedException(errors);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if ("123".equals(request.getUid()))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log.error("Неподдерживаемый uid: {}", request.getUid());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throw new UnsupportedCodeException();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for (ModifyRequestService modifier : modifiers)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modifier.modify(request);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HttpHeaders headers = new HttpHeaders();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headers.set("X-Service1-Received-At", Long.toString(receivedAt));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log.info("Пересылаем модифицированный request: {}", request);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ResponseEntity&lt;Response&gt; result = restTemplate.postForEntity(service2Url,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new HttpEntity&lt;&gt;(request, headers), Response.class);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if (result.getBody() == null)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log.error("Сервис 2 вернул пустое тело ответа");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return ResponseEntity.status(HttpStatus.BAD_GATEWAY).body(failure(request,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    Response.ErrorCodes.DOWNSTREAM, Response.ErrorMessages.DOWNSTREAM));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return ResponseEntity.status(result.getStatusCode()).body(result.getBody());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} catch (ValidationFailedException ex)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log.error("Ошибка валидации: {}", ex.getMessage());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return ResponseEntity.badRequest().body(failure(request,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Response.ErrorCodes.VALIDATION, Response.ErrorMessages.VALIDATION));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} catch (UnsupportedCodeException ex)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log.error("Неподдерживаемый код: {}", ex.getMessage());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return ResponseEntity.badRequest().body(failure(request,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Response.ErrorCodes.UNSUPPORTED, Response.ErrorMessages.UNSUPPORTED));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} catch (RestClientException ex)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log.error("Не удалось передать request в Сервис 2", ex);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return ResponseEntity.status(HttpStatus.BAD_GATEWAY).body(failure(request,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    Response.ErrorCodes.DOWNSTREAM, Response.ErrorMessages.DOWNSTREAM));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private Response failure(Request request, Response.ErrorCodes code, Response.ErrorMessages message) {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Response response = new Response(request.getUid(), request.getOperationUid(),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        DateTimeUtil.getCustomFormat().format(new Date()), null, code, message);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    return failureResponse.modify(response);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 xml:space="preserve">    }</w:t>
      </w:r>
    </w:p>
    <w:p>
      <w:pPr>
        <w:pStyle w:val="BodyText"/>
        <w:spacing w:line="240" w:lineRule="auto" w:after="0"/>
        <w:jc w:val="left"/>
      </w:pPr>
      <w:r>
        <w:rPr>
          <w:sz w:val="22"/>
          <w:rFonts w:ascii="Consolas" w:hAnsi="Consolas" w:cs="Consolas"/>
        </w:rPr>
        <w:t>}</w:t>
      </w:r>
    </w:p>
    <w:p>
      <w:pPr>
        <w:pStyle w:val="SectionTitle"/>
      </w:pPr>
      <w:r>
        <w:t>ЗАДАНИЕ №3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Реализация дополнительного функционала. Отдельная реализация ModifyRequestService изменяет source. Проверка: оба приложения запущены одновременно, в логах первого видно изменение, второго — новое source и прошедшее время. Если сервис 2 недоступен, успех не должен выдаваться как результат пересылки.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lab4-two-services/service1/README.md</w:t>
      </w:r>
    </w:p>
    <w:p>
      <w:pPr>
        <w:pStyle w:val="BodyText"/>
        <w:jc w:val="center"/>
      </w:pPr>
      <w:hyperlink r:id="rId17">
        <w:r>
          <w:rPr>
            <w:rStyle w:val="aff8"/>
          </w:rPr>
          <w:t>https://github.com/nyambus/urfu_java_edu_2sem/blob/main/lab4-two-services/service1/README.md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Исходный файл: lab4-two-services/service2/README.md</w:t>
      </w:r>
    </w:p>
    <w:p>
      <w:pPr>
        <w:pStyle w:val="BodyText"/>
        <w:jc w:val="center"/>
      </w:pPr>
      <w:hyperlink r:id="rId18">
        <w:r>
          <w:rPr>
            <w:rStyle w:val="aff8"/>
          </w:rPr>
          <w:t>https://github.com/nyambus/urfu_java_edu_2sem/blob/main/lab4-two-services/service2/README.md</w:t>
        </w:r>
      </w:hyperlink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Таблица проверок (ожидаемые результаты; адрес localhost соответствует указанному в README порту):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Метод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URL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запроса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Код ответа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/>
                <w:sz w:val="28"/>
              </w:rPr>
              <w:t>Тело ответа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/api/request (8082)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{"uid":"1","operationUid":"op1","systemName":"ERP","systemTime":"2026-10-13T12:00:00Z","communicationId":1,"source":"postman"}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200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успех после ответа сервиса 2; в логах 8084 изменённый source и длительность</w:t>
            </w:r>
          </w:p>
        </w:tc>
      </w:tr>
      <w:tr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POST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/api/request (8082, 8084 остановлен)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тот же JSON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502</w:t>
            </w:r>
          </w:p>
        </w:tc>
        <w:tc>
          <w:tcPr>
            <w:tcW w:type="dxa" w:w="1938"/>
          </w:tcPr>
          <w:p>
            <w:pPr>
              <w:pStyle w:val="BodyText"/>
              <w:spacing w:line="360" w:lineRule="auto"/>
            </w:pPr>
            <w:r>
              <w:rPr>
                <w:rFonts w:ascii="Times New Roman" w:hAnsi="Times New Roman"/>
                <w:b w:val="0"/>
                <w:sz w:val="28"/>
              </w:rPr>
              <w:t>code=failed; errorCode=DownstreamUnavailable; пересылка не подтверждена</w:t>
            </w:r>
          </w:p>
        </w:tc>
      </w:tr>
    </w:tbl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Для POST JSON укажите Content-Type: application/json; коды и данные снимайте из реального HTTP-ответа. Для динамических полей (время, id, длительность) приведены только условия проверки.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Наблюдения при проверке в этой среде: Фактический запуск обоих сервисов: POST /api/request на 8082 вернул 200 и code=success; сервис 2 записал source=service1:postman и измеренное время 161 мс. После остановки сервиса 2 аналогичный запрос вернул 502 с errorCode=DownstreamUnavailable.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запустить оба JAR; просмотреть консоли портов 8082 и 8084. Ожидается: оба приложения слушают свои порты.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Одновременный запуск сервисов]</w:t>
      </w:r>
    </w:p>
    <w:p>
      <w:pPr>
        <w:pStyle w:val="CaptionText"/>
      </w:pPr>
      <w:r>
        <w:t>Рисунок 1 — Одновременный запуск сервисов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POST http://localhost:8082/api/request с source=postman. Ожидается: JSON-ответ и запись модифицированного request.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Ответ и журнал сервиса 1]</w:t>
      </w:r>
    </w:p>
    <w:p>
      <w:pPr>
        <w:pStyle w:val="CaptionText"/>
      </w:pPr>
      <w:r>
        <w:t>Рисунок 2 — Ответ и журнал сервиса 1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Команда/действие для рисунка: после предыдущего POST открыть журнал сервиса 2. Ожидается: изменённый source и измеренная разница времени.</w:t>
      </w:r>
    </w:p>
    <w:p>
      <w:pPr>
        <w:pStyle w:val="BodyText"/>
        <w:jc w:val="center"/>
      </w:pPr>
      <w:r>
        <w:rPr>
          <w:rFonts w:ascii="Times New Roman" w:hAnsi="Times New Roman"/>
          <w:i/>
          <w:sz w:val="28"/>
        </w:rPr>
        <w:t>[СКРИНШОТ: Модифицированный request и длительность в сервисе 2]</w:t>
      </w:r>
    </w:p>
    <w:p>
      <w:pPr>
        <w:pStyle w:val="CaptionText"/>
      </w:pPr>
      <w:r>
        <w:t>Рисунок 3 — Модифицированный request и длительность в сервисе 2</w:t>
      </w:r>
    </w:p>
    <w:p>
      <w:pPr>
        <w:pStyle w:val="SectionTitle"/>
      </w:pPr>
      <w:r>
        <w:t>ЗАДАНИЕ №4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Вопросы по чётному номеру в списке (10).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2 (чётный). @SpringBootApplication объединяет @SpringBootConfiguration, @EnableAutoConfiguration и @ComponentScan. Поэтому главный класс запускает конфигурацию и обнаруживает контроллеры и сервисы своего пакета. В ЛР4 отдельные главные классы создают независимые процессы на разных портах.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4 (чётный). Lombok @NoArgsConstructor генерирует конструктор без параметров. Он полезен для десериализации Request из JSON, когда объект создаётся до заполнения свойств. Это сокращает шаблонный код, но не отменяет проверку обязательных полей после десериализации.</w:t>
      </w: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Вопрос 6 (чётный). Lombok @Data генерирует геттеры, сеттеры, equals, hashCode и toString для класса данных. У Request геттеры и сеттеры нужны для JSON-сериализации и чтения полей модификатором. Для JPA-сущностей и чувствительных полей @Data следует использовать осторожно из-за поведения equals и toString.</w:t>
      </w:r>
    </w:p>
    <w:p>
      <w:pPr>
        <w:pStyle w:val="SectionTitle"/>
      </w:pPr>
      <w:r>
        <w:t>ВЫВОД</w:t>
      </w:r>
    </w:p>
    <w:p>
      <w:pPr>
        <w:pStyle w:val="SectionTitle"/>
      </w:pPr>
    </w:p>
    <w:p>
      <w:pPr>
        <w:pStyle w:val="BodyText"/>
        <w:ind w:firstLine="0"/>
        <w:jc w:val="both"/>
      </w:pPr>
      <w:r>
        <w:rPr>
          <w:rFonts w:ascii="Times New Roman" w:hAnsi="Times New Roman"/>
          <w:sz w:val="28"/>
        </w:rPr>
        <w:t>Запланированная схема разделяет приём и обработку на два HTTP-сервиса. Изменение source происходит до пересылки, а второй сервис вычисляет длительность по переданному моменту получения. Отдельные порты позволяют запускать оба сервиса одновременно. Для подтверждения результата требуются реальные журналы обоих процессов.</w:t>
      </w:r>
    </w:p>
    <w:sectPr w:rsidR="00A379D7" w:rsidRPr="00CA7FD6" w:rsidSect="00832F87">
      <w:footerReference w:type="default" r:id="rId65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C2F4E" w14:textId="77777777" w:rsidR="003D42C6" w:rsidRDefault="003D42C6">
      <w:pPr>
        <w:spacing w:line="240" w:lineRule="auto"/>
      </w:pPr>
      <w:r>
        <w:separator/>
      </w:r>
    </w:p>
  </w:endnote>
  <w:endnote w:type="continuationSeparator" w:id="0">
    <w:p w14:paraId="2ADFCADA" w14:textId="77777777" w:rsidR="003D42C6" w:rsidRDefault="003D42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95484" w14:textId="77777777" w:rsidR="00A379D7" w:rsidRDefault="00000000">
    <w:pPr>
      <w:pStyle w:val="a7"/>
      <w:ind w:firstLine="0"/>
      <w:jc w:val="center"/>
    </w:pPr>
    <w:r>
      <w:fldChar w:fldCharType="begin"/>
    </w:r>
    <w:r>
      <w:instrText>PAGE</w:instrText>
    </w:r>
    <w:r w:rsidR="00902A2F">
      <w:fldChar w:fldCharType="separate"/>
    </w:r>
    <w:r w:rsidR="00902A2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468B9D" w14:textId="77777777" w:rsidR="003D42C6" w:rsidRDefault="003D42C6">
      <w:pPr>
        <w:spacing w:line="240" w:lineRule="auto"/>
      </w:pPr>
      <w:r>
        <w:separator/>
      </w:r>
    </w:p>
  </w:footnote>
  <w:footnote w:type="continuationSeparator" w:id="0">
    <w:p w14:paraId="42701A77" w14:textId="77777777" w:rsidR="003D42C6" w:rsidRDefault="003D42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273323">
    <w:abstractNumId w:val="8"/>
  </w:num>
  <w:num w:numId="2" w16cid:durableId="1002974795">
    <w:abstractNumId w:val="6"/>
  </w:num>
  <w:num w:numId="3" w16cid:durableId="78451120">
    <w:abstractNumId w:val="5"/>
  </w:num>
  <w:num w:numId="4" w16cid:durableId="197939647">
    <w:abstractNumId w:val="4"/>
  </w:num>
  <w:num w:numId="5" w16cid:durableId="2080132366">
    <w:abstractNumId w:val="7"/>
  </w:num>
  <w:num w:numId="6" w16cid:durableId="2142723658">
    <w:abstractNumId w:val="3"/>
  </w:num>
  <w:num w:numId="7" w16cid:durableId="1671905154">
    <w:abstractNumId w:val="2"/>
  </w:num>
  <w:num w:numId="8" w16cid:durableId="204173293">
    <w:abstractNumId w:val="1"/>
  </w:num>
  <w:num w:numId="9" w16cid:durableId="75432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2D"/>
    <w:rsid w:val="00034616"/>
    <w:rsid w:val="00052E0B"/>
    <w:rsid w:val="0006063C"/>
    <w:rsid w:val="00065ABE"/>
    <w:rsid w:val="0015074B"/>
    <w:rsid w:val="001D6FD5"/>
    <w:rsid w:val="00202466"/>
    <w:rsid w:val="002661F2"/>
    <w:rsid w:val="00266A87"/>
    <w:rsid w:val="0029639D"/>
    <w:rsid w:val="002F4759"/>
    <w:rsid w:val="00326F90"/>
    <w:rsid w:val="0033598A"/>
    <w:rsid w:val="003374D6"/>
    <w:rsid w:val="00392A12"/>
    <w:rsid w:val="003D42C6"/>
    <w:rsid w:val="003E761E"/>
    <w:rsid w:val="004704CF"/>
    <w:rsid w:val="00572AEA"/>
    <w:rsid w:val="006231CF"/>
    <w:rsid w:val="00623BDF"/>
    <w:rsid w:val="00673861"/>
    <w:rsid w:val="00764B4E"/>
    <w:rsid w:val="00832F87"/>
    <w:rsid w:val="008D32BA"/>
    <w:rsid w:val="00902A2F"/>
    <w:rsid w:val="00913900"/>
    <w:rsid w:val="0095074A"/>
    <w:rsid w:val="009B7C20"/>
    <w:rsid w:val="009C1983"/>
    <w:rsid w:val="00A02F92"/>
    <w:rsid w:val="00A379D7"/>
    <w:rsid w:val="00AA1D8D"/>
    <w:rsid w:val="00AA5535"/>
    <w:rsid w:val="00AE367F"/>
    <w:rsid w:val="00B47730"/>
    <w:rsid w:val="00C1245A"/>
    <w:rsid w:val="00CA7FD6"/>
    <w:rsid w:val="00CB0664"/>
    <w:rsid w:val="00CF66BA"/>
    <w:rsid w:val="00D44D3A"/>
    <w:rsid w:val="00D82A5D"/>
    <w:rsid w:val="00D95E56"/>
    <w:rsid w:val="00DA16FF"/>
    <w:rsid w:val="00E10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D0C6C6"/>
  <w14:defaultImageDpi w14:val="300"/>
  <w15:docId w15:val="{75F2C94E-A845-4D1A-8368-4787A4A69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Title">
    <w:name w:val="SectionTitle"/>
    <w:pPr>
      <w:spacing w:after="240" w:line="360" w:lineRule="auto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BodyText">
    <w:name w:val="BodyText"/>
    <w:pPr>
      <w:spacing w:after="0" w:line="360" w:lineRule="auto"/>
      <w:ind w:firstLine="709"/>
    </w:pPr>
    <w:rPr>
      <w:rFonts w:ascii="Times New Roman" w:eastAsia="Times New Roman" w:hAnsi="Times New Roman"/>
      <w:sz w:val="24"/>
    </w:rPr>
  </w:style>
  <w:style w:type="paragraph" w:customStyle="1" w:styleId="CaptionText">
    <w:name w:val="CaptionText"/>
    <w:pPr>
      <w:spacing w:after="0" w:line="360" w:lineRule="auto"/>
      <w:jc w:val="center"/>
    </w:pPr>
    <w:rPr>
      <w:rFonts w:ascii="Times New Roman" w:eastAsia="Times New Roman" w:hAnsi="Times New Roman"/>
      <w:i/>
      <w:sz w:val="24"/>
    </w:rPr>
  </w:style>
  <w:style w:type="paragraph" w:customStyle="1" w:styleId="TitleText">
    <w:name w:val="TitleText"/>
    <w:pPr>
      <w:spacing w:after="0" w:line="360" w:lineRule="auto"/>
      <w:jc w:val="center"/>
    </w:pPr>
    <w:rPr>
      <w:rFonts w:ascii="Times New Roman" w:eastAsia="Times New Roman" w:hAnsi="Times New Roman"/>
      <w:sz w:val="24"/>
    </w:rPr>
  </w:style>
  <w:style w:type="character" w:styleId="aff8">
    <w:name w:val="Hyperlink"/>
    <w:basedOn w:val="a2"/>
    <w:uiPriority w:val="99"/>
    <w:unhideWhenUsed/>
    <w:rsid w:val="002F4759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F4759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AE367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1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8" Type="http://schemas.openxmlformats.org/officeDocument/2006/relationships/hyperlink" Target="https://github.com/nyambus/urfu_java_edu_2sem" TargetMode="External"/><Relationship Id="rId9" Type="http://schemas.openxmlformats.org/officeDocument/2006/relationships/hyperlink" Target="https://github.com/nyambus/urfu_java_edu_2sem/blob/main/lab4-two-services/service1/pom.xml" TargetMode="External"/><Relationship Id="rId10" Type="http://schemas.openxmlformats.org/officeDocument/2006/relationships/hyperlink" Target="https://github.com/nyambus/urfu_java_edu_2sem/blob/main/lab4-two-services/service2/pom.xml" TargetMode="External"/><Relationship Id="rId11" Type="http://schemas.openxmlformats.org/officeDocument/2006/relationships/hyperlink" Target="https://github.com/nyambus/urfu_java_edu_2sem/blob/main/lab4-two-services/service2/src/main/java/ru/education/lab4/Service2Application.java" TargetMode="External"/><Relationship Id="rId12" Type="http://schemas.openxmlformats.org/officeDocument/2006/relationships/hyperlink" Target="https://github.com/nyambus/urfu_java_edu_2sem/blob/main/lab4-two-services/service2/src/main/java/ru/education/lab4/controller/MyController.java" TargetMode="External"/><Relationship Id="rId13" Type="http://schemas.openxmlformats.org/officeDocument/2006/relationships/hyperlink" Target="https://github.com/nyambus/urfu_java_edu_2sem/blob/main/lab4-two-services/service2/src/main/resources/application.properties" TargetMode="External"/><Relationship Id="rId14" Type="http://schemas.openxmlformats.org/officeDocument/2006/relationships/hyperlink" Target="https://github.com/nyambus/urfu_java_edu_2sem/blob/main/lab4-two-services/service1/src/main/java/ru/education/lab4/controller/MyController.java" TargetMode="External"/><Relationship Id="rId15" Type="http://schemas.openxmlformats.org/officeDocument/2006/relationships/hyperlink" Target="https://github.com/nyambus/urfu_java_edu_2sem/blob/main/lab4-two-services/service1/src/main/java/ru/education/lab4/service/ModifyRequestService.java" TargetMode="External"/><Relationship Id="rId16" Type="http://schemas.openxmlformats.org/officeDocument/2006/relationships/hyperlink" Target="https://github.com/nyambus/urfu_java_edu_2sem/blob/main/lab4-two-services/service1/src/main/resources/application.properties" TargetMode="External"/><Relationship Id="rId17" Type="http://schemas.openxmlformats.org/officeDocument/2006/relationships/hyperlink" Target="https://github.com/nyambus/urfu_java_edu_2sem/blob/main/lab4-two-services/service1/README.md" TargetMode="External"/><Relationship Id="rId18" Type="http://schemas.openxmlformats.org/officeDocument/2006/relationships/hyperlink" Target="https://github.com/nyambus/urfu_java_edu_2sem/blob/main/lab4-two-services/service2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20</Pages>
  <Words>1093</Words>
  <Characters>6231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kisyambus original</cp:lastModifiedBy>
  <cp:revision>33</cp:revision>
  <dcterms:created xsi:type="dcterms:W3CDTF">2013-12-23T23:15:00Z</dcterms:created>
  <dcterms:modified xsi:type="dcterms:W3CDTF">2026-06-01T20:03:00Z</dcterms:modified>
  <cp:category/>
</cp:coreProperties>
</file>