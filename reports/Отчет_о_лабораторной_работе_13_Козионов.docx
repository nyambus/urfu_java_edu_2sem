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2AC80" w14:textId="77777777" w:rsidR="00832F87" w:rsidRPr="00832F87" w:rsidRDefault="00832F87" w:rsidP="00832F87">
      <w:pPr>
        <w:shd w:val="solid" w:color="FFFFFF" w:fill="auto"/>
        <w:spacing w:line="240" w:lineRule="auto"/>
        <w:ind w:firstLine="708"/>
        <w:jc w:val="center"/>
        <w:rPr>
          <w:rFonts w:cs="Times New Roman"/>
          <w:bCs/>
          <w:szCs w:val="28"/>
          <w:shd w:val="solid" w:color="FFFFFF" w:fill="auto"/>
          <w:lang w:val="ru-RU" w:eastAsia="ru-RU"/>
        </w:rPr>
      </w:pPr>
      <w:bookmarkStart w:id="0" w:name="_Hlk215138348"/>
      <w:bookmarkEnd w:id="0"/>
      <w:r w:rsidRPr="00832F87">
        <w:rPr>
          <w:rFonts w:cs="Times New Roman"/>
          <w:bCs/>
          <w:spacing w:val="6"/>
          <w:sz w:val="28"/>
          <w:szCs w:val="28"/>
          <w:lang w:val="ru-RU" w:eastAsia="ru-RU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711086BC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220DCB24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636ECD6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4288F89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23171A51" w14:textId="77777777" w:rsidR="00832F87" w:rsidRPr="00832F87" w:rsidRDefault="00832F87" w:rsidP="00832F87">
      <w:pPr>
        <w:shd w:val="solid" w:color="FFFFFF" w:fill="auto"/>
        <w:spacing w:line="720" w:lineRule="auto"/>
        <w:jc w:val="center"/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Факультет радиоэлектроники и информационных технологий — РТФ</w:t>
      </w:r>
    </w:p>
    <w:p w14:paraId="48595AF6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Дисциплина «Программирование»</w:t>
      </w:r>
    </w:p>
    <w:p w14:paraId="2703586D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</w:pPr>
    </w:p>
    <w:p w14:paraId="466404E5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</w:pPr>
    </w:p>
    <w:p w14:paraId="061CA0FC" w14:textId="2C56F7E9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Отчет к лабораторной работе № 1</w:t>
      </w:r>
      <w:r w:rsidR="00CF66BA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3</w:t>
      </w:r>
    </w:p>
    <w:p w14:paraId="13588438" w14:textId="660A2EF8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«</w:t>
      </w:r>
      <w:r w:rsidR="00A02F92" w:rsidRPr="00A02F92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Наследование. Обработка исключительных ситуаций</w:t>
      </w:r>
      <w:r w:rsidRPr="00832F87">
        <w:rPr>
          <w:rFonts w:cs="Times New Roman"/>
          <w:color w:val="000000"/>
          <w:sz w:val="28"/>
          <w:szCs w:val="28"/>
          <w:shd w:val="solid" w:color="FFFFFF" w:fill="auto"/>
          <w:lang w:val="ru-RU" w:eastAsia="ru-RU"/>
        </w:rPr>
        <w:t>»</w:t>
      </w:r>
    </w:p>
    <w:p w14:paraId="45D51350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1A52BC08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73043BD2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477DAFB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518940C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1AF44111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2770DF33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  <w:t>Выполнил:</w:t>
      </w:r>
    </w:p>
    <w:p w14:paraId="302F7FF2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  <w:t>студент группы РИЗ-150110у</w:t>
      </w:r>
    </w:p>
    <w:p w14:paraId="294C2747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  <w:t>Козионов Илья Алексеевич</w:t>
      </w:r>
    </w:p>
    <w:p w14:paraId="698BA9C1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</w:p>
    <w:p w14:paraId="2DFC3E96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</w:p>
    <w:p w14:paraId="40F9C26E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  <w:t xml:space="preserve">Принял: </w:t>
      </w:r>
    </w:p>
    <w:p w14:paraId="48A4C9CE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  <w:t>Преподаватель</w:t>
      </w:r>
    </w:p>
    <w:p w14:paraId="74DEC77D" w14:textId="77777777" w:rsidR="00832F87" w:rsidRPr="00832F87" w:rsidRDefault="00832F87" w:rsidP="00832F87">
      <w:pPr>
        <w:shd w:val="solid" w:color="FFFFFF" w:fill="auto"/>
        <w:spacing w:line="240" w:lineRule="auto"/>
        <w:ind w:firstLine="5245"/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</w:pPr>
      <w:r w:rsidRPr="00832F87">
        <w:rPr>
          <w:rFonts w:cs="Times New Roman"/>
          <w:color w:val="000000"/>
          <w:sz w:val="28"/>
          <w:szCs w:val="32"/>
          <w:shd w:val="solid" w:color="FFFFFF" w:fill="auto"/>
          <w:lang w:val="ru-RU" w:eastAsia="ru-RU"/>
        </w:rPr>
        <w:t>Архипов Николай Александрович</w:t>
      </w:r>
    </w:p>
    <w:p w14:paraId="2197F694" w14:textId="77777777" w:rsidR="00832F87" w:rsidRPr="00832F87" w:rsidRDefault="00832F87" w:rsidP="00832F87">
      <w:pPr>
        <w:shd w:val="solid" w:color="FFFFFF" w:fill="auto"/>
        <w:spacing w:line="240" w:lineRule="auto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5DDB6275" w14:textId="77777777" w:rsidR="00832F87" w:rsidRPr="00832F87" w:rsidRDefault="00832F87" w:rsidP="00832F87">
      <w:pPr>
        <w:shd w:val="solid" w:color="FFFFFF" w:fill="auto"/>
        <w:spacing w:line="240" w:lineRule="auto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445D026A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3F32632A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B13271D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78D049BD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1137F95B" w14:textId="77777777" w:rsidR="00832F87" w:rsidRPr="00832F87" w:rsidRDefault="00832F87" w:rsidP="00832F87">
      <w:pPr>
        <w:shd w:val="solid" w:color="FFFFFF" w:fill="auto"/>
        <w:spacing w:line="240" w:lineRule="auto"/>
        <w:ind w:firstLine="0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2B65BF66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796C6D64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4FAD7E27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4DCD7C81" w14:textId="77777777" w:rsid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696AB72B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5F2E2EA3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9C011E3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287AEFCF" w14:textId="77777777" w:rsidR="00832F87" w:rsidRPr="00832F87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</w:p>
    <w:p w14:paraId="0F4E9079" w14:textId="77777777" w:rsidR="00832F87" w:rsidRPr="002661F2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  <w:r w:rsidRPr="002661F2">
        <w:rPr>
          <w:rFonts w:cs="Times New Roman"/>
          <w:color w:val="000000"/>
          <w:szCs w:val="28"/>
          <w:shd w:val="solid" w:color="FFFFFF" w:fill="auto"/>
          <w:lang w:val="ru-RU" w:eastAsia="ru-RU"/>
        </w:rPr>
        <w:t>Екатеринбург</w:t>
      </w:r>
    </w:p>
    <w:p w14:paraId="5409353E" w14:textId="77777777" w:rsidR="00832F87" w:rsidRPr="002661F2" w:rsidRDefault="00832F87" w:rsidP="00832F87">
      <w:pPr>
        <w:shd w:val="solid" w:color="FFFFFF" w:fill="auto"/>
        <w:spacing w:line="240" w:lineRule="auto"/>
        <w:jc w:val="center"/>
        <w:rPr>
          <w:rFonts w:cs="Times New Roman"/>
          <w:color w:val="000000"/>
          <w:szCs w:val="28"/>
          <w:shd w:val="solid" w:color="FFFFFF" w:fill="auto"/>
          <w:lang w:val="ru-RU" w:eastAsia="ru-RU"/>
        </w:rPr>
      </w:pPr>
      <w:r w:rsidRPr="002661F2">
        <w:rPr>
          <w:rFonts w:cs="Times New Roman"/>
          <w:color w:val="000000"/>
          <w:szCs w:val="28"/>
          <w:shd w:val="solid" w:color="FFFFFF" w:fill="auto"/>
          <w:lang w:val="ru-RU" w:eastAsia="ru-RU"/>
        </w:rPr>
        <w:t>2026 год</w:t>
      </w:r>
    </w:p>
    <w:p w14:paraId="536D6835" w14:textId="77777777" w:rsidR="00A379D7" w:rsidRPr="002661F2" w:rsidRDefault="00000000" w:rsidP="00202466">
      <w:pPr>
        <w:pStyle w:val="SectionTitle"/>
        <w:spacing w:after="0"/>
        <w:rPr>
          <w:lang w:val="ru-RU"/>
        </w:rPr>
      </w:pPr>
      <w:r w:rsidRPr="002661F2">
        <w:rPr>
          <w:lang w:val="ru-RU"/>
        </w:rPr>
        <w:lastRenderedPageBreak/>
        <w:t>ЦЕЛЬ РАБОТЫ</w:t>
      </w:r>
    </w:p>
    <w:p w14:paraId="08360C80" w14:textId="77777777" w:rsidR="00202466" w:rsidRPr="002661F2" w:rsidRDefault="00202466" w:rsidP="00202466">
      <w:pPr>
        <w:pStyle w:val="SectionTitle"/>
        <w:spacing w:after="0"/>
        <w:rPr>
          <w:b w:val="0"/>
          <w:bCs/>
          <w:lang w:val="ru-RU"/>
        </w:rPr>
      </w:pPr>
    </w:p>
    <w:p w14:paraId="2743AE38" w14:textId="77777777" w:rsidR="00A379D7" w:rsidRP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Цель работы: знакомство с иерархией классов исключений и получение навыков обработки ошибок.</w:t>
      </w:r>
    </w:p>
    <w:p w14:paraId="08FA9483" w14:textId="77777777" w:rsidR="009C1983" w:rsidRDefault="009C1983">
      <w:pPr>
        <w:spacing w:after="200" w:line="276" w:lineRule="auto"/>
        <w:ind w:firstLine="0"/>
        <w:rPr>
          <w:b/>
          <w:sz w:val="28"/>
          <w:lang w:val="ru-RU"/>
        </w:rPr>
      </w:pPr>
      <w:r>
        <w:rPr>
          <w:lang w:val="ru-RU"/>
        </w:rPr>
        <w:br w:type="page"/>
      </w:r>
    </w:p>
    <w:p w14:paraId="3EAD6033" w14:textId="37E1F035" w:rsidR="009C1983" w:rsidRDefault="009C1983" w:rsidP="00202466">
      <w:pPr>
        <w:pStyle w:val="SectionTitle"/>
        <w:spacing w:after="0"/>
      </w:pPr>
      <w:r w:rsidRPr="002F4759">
        <w:rPr>
          <w:lang w:val="ru-RU"/>
        </w:rPr>
        <w:lastRenderedPageBreak/>
        <w:t>ЗАДАНИЕ №</w:t>
      </w:r>
      <w:r>
        <w:rPr>
          <w:lang w:val="ru-RU"/>
        </w:rPr>
        <w:t>1</w:t>
      </w:r>
    </w:p>
    <w:p w14:paraId="403D3520" w14:textId="77777777" w:rsidR="00202466" w:rsidRPr="00202466" w:rsidRDefault="00202466" w:rsidP="00202466">
      <w:pPr>
        <w:pStyle w:val="SectionTitle"/>
        <w:spacing w:after="0"/>
        <w:rPr>
          <w:b w:val="0"/>
          <w:bCs/>
        </w:rPr>
      </w:pPr>
    </w:p>
    <w:p w14:paraId="7FC27D72" w14:textId="42A79CF7" w:rsidR="00A379D7" w:rsidRP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Воспроизвести примеры 1–14 лабораторной работы. При отправке в удаленный репозиторий исправить ошибки.</w:t>
      </w:r>
    </w:p>
    <w:p w14:paraId="2813915F" w14:textId="77777777" w:rsidR="002F4759" w:rsidRPr="001D6FD5" w:rsidRDefault="002F4759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</w:p>
    <w:p w14:paraId="13EE336E" w14:textId="77777777" w:rsidR="00A379D7" w:rsidRPr="001D6FD5" w:rsidRDefault="00000000" w:rsidP="001D6FD5">
      <w:pPr>
        <w:pStyle w:val="BodyText"/>
        <w:ind w:firstLine="0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 xml:space="preserve">Пример 1 — генерация и перехват </w:t>
      </w:r>
      <w:proofErr w:type="spellStart"/>
      <w:r w:rsidRPr="001D6FD5">
        <w:rPr>
          <w:sz w:val="28"/>
          <w:szCs w:val="28"/>
        </w:rPr>
        <w:t>RuntimeException</w:t>
      </w:r>
      <w:proofErr w:type="spellEnd"/>
      <w:r w:rsidRPr="001D6FD5">
        <w:rPr>
          <w:sz w:val="28"/>
          <w:szCs w:val="28"/>
          <w:lang w:val="ru-RU"/>
        </w:rPr>
        <w:t>.</w:t>
      </w:r>
    </w:p>
    <w:p w14:paraId="3437B311" w14:textId="00118832" w:rsidR="00A379D7" w:rsidRDefault="002F4759" w:rsidP="001D6FD5">
      <w:pPr>
        <w:pStyle w:val="BodyText"/>
        <w:ind w:firstLine="0"/>
        <w:jc w:val="center"/>
        <w:rPr>
          <w:lang w:val="ru-RU"/>
        </w:rPr>
      </w:pPr>
      <w:hyperlink r:id="rId8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1.</w:t>
        </w:r>
        <w:r w:rsidRPr="008A5253">
          <w:rPr>
            <w:rStyle w:val="aff8"/>
          </w:rPr>
          <w:t>java</w:t>
        </w:r>
      </w:hyperlink>
    </w:p>
    <w:p w14:paraId="57DD5E2E" w14:textId="5102BD5D" w:rsidR="00A379D7" w:rsidRPr="00902A2F" w:rsidRDefault="002F4759" w:rsidP="002F4759">
      <w:pPr>
        <w:pStyle w:val="BodyText"/>
        <w:ind w:firstLine="0"/>
        <w:jc w:val="center"/>
        <w:rPr>
          <w:lang w:val="ru-RU"/>
        </w:rPr>
      </w:pPr>
      <w:r w:rsidRPr="002F4759">
        <w:rPr>
          <w:lang w:val="ru-RU"/>
        </w:rPr>
        <w:drawing>
          <wp:inline distT="0" distB="0" distL="0" distR="0" wp14:anchorId="7127850E" wp14:editId="114095AD">
            <wp:extent cx="5836227" cy="3209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844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DDBB" w14:textId="77777777" w:rsidR="00A379D7" w:rsidRPr="002F4759" w:rsidRDefault="00000000">
      <w:pPr>
        <w:pStyle w:val="CaptionText"/>
        <w:rPr>
          <w:i w:val="0"/>
          <w:iCs/>
          <w:lang w:val="ru-RU"/>
        </w:rPr>
      </w:pPr>
      <w:r w:rsidRPr="002F4759">
        <w:rPr>
          <w:i w:val="0"/>
          <w:iCs/>
          <w:lang w:val="ru-RU"/>
        </w:rPr>
        <w:t xml:space="preserve">Рисунок 1 — Класс </w:t>
      </w:r>
      <w:r w:rsidRPr="002F4759">
        <w:rPr>
          <w:i w:val="0"/>
          <w:iCs/>
        </w:rPr>
        <w:t>Example</w:t>
      </w:r>
      <w:r w:rsidRPr="002F4759">
        <w:rPr>
          <w:i w:val="0"/>
          <w:iCs/>
          <w:lang w:val="ru-RU"/>
        </w:rPr>
        <w:t>1</w:t>
      </w:r>
    </w:p>
    <w:p w14:paraId="6BB132A9" w14:textId="3CF169DF" w:rsidR="00A379D7" w:rsidRPr="002F4759" w:rsidRDefault="002F4759" w:rsidP="002F4759">
      <w:pPr>
        <w:pStyle w:val="BodyText"/>
        <w:ind w:firstLine="0"/>
        <w:jc w:val="center"/>
        <w:rPr>
          <w:iCs/>
          <w:lang w:val="ru-RU"/>
        </w:rPr>
      </w:pPr>
      <w:r w:rsidRPr="002F4759">
        <w:rPr>
          <w:iCs/>
          <w:lang w:val="ru-RU"/>
        </w:rPr>
        <w:drawing>
          <wp:inline distT="0" distB="0" distL="0" distR="0" wp14:anchorId="14776C67" wp14:editId="2FD92039">
            <wp:extent cx="5183104" cy="933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462" cy="9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7489" w14:textId="77777777" w:rsidR="00A379D7" w:rsidRDefault="00000000">
      <w:pPr>
        <w:pStyle w:val="CaptionText"/>
        <w:rPr>
          <w:i w:val="0"/>
          <w:iCs/>
          <w:lang w:val="ru-RU"/>
        </w:rPr>
      </w:pPr>
      <w:r w:rsidRPr="002F4759">
        <w:rPr>
          <w:i w:val="0"/>
          <w:iCs/>
          <w:lang w:val="ru-RU"/>
        </w:rPr>
        <w:t xml:space="preserve">Рисунок 2 — Результат выполнения </w:t>
      </w:r>
      <w:r w:rsidRPr="002F4759">
        <w:rPr>
          <w:i w:val="0"/>
          <w:iCs/>
        </w:rPr>
        <w:t>Example</w:t>
      </w:r>
      <w:r w:rsidRPr="002F4759">
        <w:rPr>
          <w:i w:val="0"/>
          <w:iCs/>
          <w:lang w:val="ru-RU"/>
        </w:rPr>
        <w:t>1</w:t>
      </w:r>
    </w:p>
    <w:p w14:paraId="19686EDF" w14:textId="77777777" w:rsidR="009C1983" w:rsidRPr="002F4759" w:rsidRDefault="009C1983">
      <w:pPr>
        <w:pStyle w:val="CaptionText"/>
        <w:rPr>
          <w:i w:val="0"/>
          <w:iCs/>
          <w:lang w:val="ru-RU"/>
        </w:rPr>
      </w:pPr>
    </w:p>
    <w:p w14:paraId="6F0ED1F9" w14:textId="77777777" w:rsidR="00A379D7" w:rsidRP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Пример 2 — исключение перехвачено перехватчиком предка.</w:t>
      </w:r>
    </w:p>
    <w:p w14:paraId="269A22D6" w14:textId="2F43B07E" w:rsidR="00A379D7" w:rsidRDefault="002F4759" w:rsidP="001D6FD5">
      <w:pPr>
        <w:pStyle w:val="BodyText"/>
        <w:ind w:firstLine="0"/>
        <w:jc w:val="center"/>
        <w:rPr>
          <w:lang w:val="ru-RU"/>
        </w:rPr>
      </w:pPr>
      <w:hyperlink r:id="rId11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2.</w:t>
        </w:r>
        <w:r w:rsidRPr="008A5253">
          <w:rPr>
            <w:rStyle w:val="aff8"/>
          </w:rPr>
          <w:t>java</w:t>
        </w:r>
      </w:hyperlink>
    </w:p>
    <w:p w14:paraId="02373C72" w14:textId="444FCD40" w:rsidR="00A379D7" w:rsidRPr="002F4759" w:rsidRDefault="002F4759" w:rsidP="002F4759">
      <w:pPr>
        <w:pStyle w:val="BodyText"/>
        <w:ind w:firstLine="0"/>
        <w:jc w:val="center"/>
        <w:rPr>
          <w:iCs/>
          <w:lang w:val="ru-RU"/>
        </w:rPr>
      </w:pPr>
      <w:r w:rsidRPr="002F4759">
        <w:rPr>
          <w:iCs/>
          <w:lang w:val="ru-RU"/>
        </w:rPr>
        <w:lastRenderedPageBreak/>
        <w:drawing>
          <wp:inline distT="0" distB="0" distL="0" distR="0" wp14:anchorId="4481D915" wp14:editId="4471C362">
            <wp:extent cx="4925112" cy="272453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8695" w14:textId="77777777" w:rsidR="00A379D7" w:rsidRPr="002F4759" w:rsidRDefault="00000000">
      <w:pPr>
        <w:pStyle w:val="CaptionText"/>
        <w:rPr>
          <w:i w:val="0"/>
          <w:iCs/>
          <w:lang w:val="ru-RU"/>
        </w:rPr>
      </w:pPr>
      <w:r w:rsidRPr="002F4759">
        <w:rPr>
          <w:i w:val="0"/>
          <w:iCs/>
          <w:lang w:val="ru-RU"/>
        </w:rPr>
        <w:t xml:space="preserve">Рисунок 3 — Класс </w:t>
      </w:r>
      <w:r w:rsidRPr="002F4759">
        <w:rPr>
          <w:i w:val="0"/>
          <w:iCs/>
        </w:rPr>
        <w:t>Example</w:t>
      </w:r>
      <w:r w:rsidRPr="002F4759">
        <w:rPr>
          <w:i w:val="0"/>
          <w:iCs/>
          <w:lang w:val="ru-RU"/>
        </w:rPr>
        <w:t>2</w:t>
      </w:r>
    </w:p>
    <w:p w14:paraId="2735B935" w14:textId="146ECDC6" w:rsidR="00A379D7" w:rsidRPr="002F4759" w:rsidRDefault="002F4759" w:rsidP="002F4759">
      <w:pPr>
        <w:pStyle w:val="BodyText"/>
        <w:ind w:firstLine="0"/>
        <w:jc w:val="center"/>
        <w:rPr>
          <w:iCs/>
          <w:lang w:val="ru-RU"/>
        </w:rPr>
      </w:pPr>
      <w:r w:rsidRPr="002F4759">
        <w:rPr>
          <w:iCs/>
          <w:lang w:val="ru-RU"/>
        </w:rPr>
        <w:drawing>
          <wp:inline distT="0" distB="0" distL="0" distR="0" wp14:anchorId="79D8D747" wp14:editId="0EC7C165">
            <wp:extent cx="3934374" cy="67636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DDC6" w14:textId="77777777" w:rsidR="00A379D7" w:rsidRPr="002F4759" w:rsidRDefault="00000000">
      <w:pPr>
        <w:pStyle w:val="CaptionText"/>
        <w:rPr>
          <w:i w:val="0"/>
          <w:iCs/>
          <w:lang w:val="ru-RU"/>
        </w:rPr>
      </w:pPr>
      <w:r w:rsidRPr="002F4759">
        <w:rPr>
          <w:i w:val="0"/>
          <w:iCs/>
          <w:lang w:val="ru-RU"/>
        </w:rPr>
        <w:t xml:space="preserve">Рисунок 4 — Результат выполнения </w:t>
      </w:r>
      <w:r w:rsidRPr="002F4759">
        <w:rPr>
          <w:i w:val="0"/>
          <w:iCs/>
        </w:rPr>
        <w:t>Example</w:t>
      </w:r>
      <w:r w:rsidRPr="002F4759">
        <w:rPr>
          <w:i w:val="0"/>
          <w:iCs/>
          <w:lang w:val="ru-RU"/>
        </w:rPr>
        <w:t>2</w:t>
      </w:r>
    </w:p>
    <w:p w14:paraId="73323DF0" w14:textId="77777777" w:rsidR="009C1983" w:rsidRDefault="009C1983" w:rsidP="002F4759">
      <w:pPr>
        <w:pStyle w:val="BodyText"/>
        <w:jc w:val="both"/>
        <w:rPr>
          <w:lang w:val="ru-RU"/>
        </w:rPr>
      </w:pPr>
    </w:p>
    <w:p w14:paraId="5F9BE5CB" w14:textId="56721F93" w:rsidR="00A379D7" w:rsidRP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Пример 3 — перехват исключения подходящим классом.</w:t>
      </w:r>
    </w:p>
    <w:p w14:paraId="7ACB7F46" w14:textId="0BF92D23" w:rsidR="00A379D7" w:rsidRDefault="002F4759" w:rsidP="001D6FD5">
      <w:pPr>
        <w:pStyle w:val="BodyText"/>
        <w:ind w:firstLine="0"/>
        <w:jc w:val="center"/>
        <w:rPr>
          <w:lang w:val="ru-RU"/>
        </w:rPr>
      </w:pPr>
      <w:hyperlink r:id="rId14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3.</w:t>
        </w:r>
        <w:r w:rsidRPr="008A5253">
          <w:rPr>
            <w:rStyle w:val="aff8"/>
          </w:rPr>
          <w:t>java</w:t>
        </w:r>
      </w:hyperlink>
    </w:p>
    <w:p w14:paraId="6BDE9B29" w14:textId="3F92A0B0" w:rsidR="00A379D7" w:rsidRPr="002F4759" w:rsidRDefault="002F4759" w:rsidP="002F4759">
      <w:pPr>
        <w:pStyle w:val="BodyText"/>
        <w:ind w:firstLine="0"/>
        <w:jc w:val="center"/>
        <w:rPr>
          <w:lang w:val="ru-RU"/>
        </w:rPr>
      </w:pPr>
      <w:r w:rsidRPr="002F4759">
        <w:rPr>
          <w:lang w:val="ru-RU"/>
        </w:rPr>
        <w:drawing>
          <wp:inline distT="0" distB="0" distL="0" distR="0" wp14:anchorId="772B629D" wp14:editId="52AD379A">
            <wp:extent cx="3857625" cy="3377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0789" cy="33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621D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5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3</w:t>
      </w:r>
    </w:p>
    <w:p w14:paraId="7507D3DD" w14:textId="7E11EEAA" w:rsidR="00A379D7" w:rsidRPr="002F4759" w:rsidRDefault="002F4759" w:rsidP="002F4759">
      <w:pPr>
        <w:pStyle w:val="BodyText"/>
        <w:ind w:firstLine="0"/>
        <w:jc w:val="center"/>
        <w:rPr>
          <w:lang w:val="ru-RU"/>
        </w:rPr>
      </w:pPr>
      <w:r w:rsidRPr="002F4759">
        <w:rPr>
          <w:lang w:val="ru-RU"/>
        </w:rPr>
        <w:lastRenderedPageBreak/>
        <w:drawing>
          <wp:inline distT="0" distB="0" distL="0" distR="0" wp14:anchorId="10FDDCB5" wp14:editId="1DDBC958">
            <wp:extent cx="752475" cy="10189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521" cy="1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C39D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6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3</w:t>
      </w:r>
    </w:p>
    <w:p w14:paraId="4D8EA820" w14:textId="77777777" w:rsidR="009C1983" w:rsidRDefault="009C1983">
      <w:pPr>
        <w:pStyle w:val="BodyText"/>
        <w:rPr>
          <w:lang w:val="ru-RU"/>
        </w:rPr>
      </w:pPr>
    </w:p>
    <w:p w14:paraId="73F44D7E" w14:textId="697F23D6" w:rsidR="00A379D7" w:rsidRP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Пример 4 — перехват исключения подходящим классом.</w:t>
      </w:r>
    </w:p>
    <w:p w14:paraId="51552FFD" w14:textId="4CBB2DAC" w:rsidR="002F4759" w:rsidRPr="002F4759" w:rsidRDefault="002F4759" w:rsidP="001D6FD5">
      <w:pPr>
        <w:pStyle w:val="BodyText"/>
        <w:ind w:firstLine="0"/>
        <w:jc w:val="center"/>
        <w:rPr>
          <w:lang w:val="ru-RU"/>
        </w:rPr>
      </w:pPr>
      <w:hyperlink r:id="rId17" w:history="1">
        <w:r w:rsidRPr="002F4759">
          <w:rPr>
            <w:rStyle w:val="aff8"/>
          </w:rPr>
          <w:t>https</w:t>
        </w:r>
        <w:r w:rsidRPr="002F4759">
          <w:rPr>
            <w:rStyle w:val="aff8"/>
            <w:lang w:val="ru-RU"/>
          </w:rPr>
          <w:t>://</w:t>
        </w:r>
        <w:proofErr w:type="spellStart"/>
        <w:r w:rsidRPr="002F4759">
          <w:rPr>
            <w:rStyle w:val="aff8"/>
          </w:rPr>
          <w:t>github</w:t>
        </w:r>
        <w:proofErr w:type="spellEnd"/>
        <w:r w:rsidRPr="002F4759">
          <w:rPr>
            <w:rStyle w:val="aff8"/>
            <w:lang w:val="ru-RU"/>
          </w:rPr>
          <w:t>.</w:t>
        </w:r>
        <w:r w:rsidRPr="002F4759">
          <w:rPr>
            <w:rStyle w:val="aff8"/>
          </w:rPr>
          <w:t>com</w:t>
        </w:r>
        <w:r w:rsidRPr="002F4759">
          <w:rPr>
            <w:rStyle w:val="aff8"/>
            <w:lang w:val="ru-RU"/>
          </w:rPr>
          <w:t>/</w:t>
        </w:r>
        <w:proofErr w:type="spellStart"/>
        <w:r w:rsidRPr="002F4759">
          <w:rPr>
            <w:rStyle w:val="aff8"/>
          </w:rPr>
          <w:t>nyambus</w:t>
        </w:r>
        <w:proofErr w:type="spellEnd"/>
        <w:r w:rsidRPr="002F4759">
          <w:rPr>
            <w:rStyle w:val="aff8"/>
            <w:lang w:val="ru-RU"/>
          </w:rPr>
          <w:t>/</w:t>
        </w:r>
        <w:proofErr w:type="spellStart"/>
        <w:r w:rsidRPr="002F4759">
          <w:rPr>
            <w:rStyle w:val="aff8"/>
          </w:rPr>
          <w:t>urfu</w:t>
        </w:r>
        <w:proofErr w:type="spellEnd"/>
        <w:r w:rsidRPr="002F4759">
          <w:rPr>
            <w:rStyle w:val="aff8"/>
            <w:lang w:val="ru-RU"/>
          </w:rPr>
          <w:t>_</w:t>
        </w:r>
        <w:r w:rsidRPr="002F4759">
          <w:rPr>
            <w:rStyle w:val="aff8"/>
          </w:rPr>
          <w:t>java</w:t>
        </w:r>
        <w:r w:rsidRPr="002F4759">
          <w:rPr>
            <w:rStyle w:val="aff8"/>
            <w:lang w:val="ru-RU"/>
          </w:rPr>
          <w:t>_</w:t>
        </w:r>
        <w:proofErr w:type="spellStart"/>
        <w:r w:rsidRPr="002F4759">
          <w:rPr>
            <w:rStyle w:val="aff8"/>
          </w:rPr>
          <w:t>edu</w:t>
        </w:r>
        <w:proofErr w:type="spellEnd"/>
        <w:r w:rsidRPr="002F4759">
          <w:rPr>
            <w:rStyle w:val="aff8"/>
            <w:lang w:val="ru-RU"/>
          </w:rPr>
          <w:t>/</w:t>
        </w:r>
        <w:r w:rsidRPr="002F4759">
          <w:rPr>
            <w:rStyle w:val="aff8"/>
          </w:rPr>
          <w:t>blob</w:t>
        </w:r>
        <w:r w:rsidRPr="002F4759">
          <w:rPr>
            <w:rStyle w:val="aff8"/>
            <w:lang w:val="ru-RU"/>
          </w:rPr>
          <w:t>/</w:t>
        </w:r>
        <w:r w:rsidRPr="002F4759">
          <w:rPr>
            <w:rStyle w:val="aff8"/>
          </w:rPr>
          <w:t>main</w:t>
        </w:r>
        <w:r w:rsidRPr="002F4759">
          <w:rPr>
            <w:rStyle w:val="aff8"/>
            <w:lang w:val="ru-RU"/>
          </w:rPr>
          <w:t>/</w:t>
        </w:r>
        <w:proofErr w:type="spellStart"/>
        <w:r w:rsidRPr="002F4759">
          <w:rPr>
            <w:rStyle w:val="aff8"/>
          </w:rPr>
          <w:t>src</w:t>
        </w:r>
        <w:proofErr w:type="spellEnd"/>
        <w:r w:rsidRPr="002F4759">
          <w:rPr>
            <w:rStyle w:val="aff8"/>
            <w:lang w:val="ru-RU"/>
          </w:rPr>
          <w:t>/</w:t>
        </w:r>
        <w:r w:rsidRPr="002F4759">
          <w:rPr>
            <w:rStyle w:val="aff8"/>
          </w:rPr>
          <w:t>lab</w:t>
        </w:r>
        <w:r w:rsidRPr="002F4759">
          <w:rPr>
            <w:rStyle w:val="aff8"/>
            <w:lang w:val="ru-RU"/>
          </w:rPr>
          <w:t>13/</w:t>
        </w:r>
        <w:r w:rsidRPr="002F4759">
          <w:rPr>
            <w:rStyle w:val="aff8"/>
          </w:rPr>
          <w:t>Example</w:t>
        </w:r>
        <w:r w:rsidRPr="002F4759">
          <w:rPr>
            <w:rStyle w:val="aff8"/>
            <w:lang w:val="ru-RU"/>
          </w:rPr>
          <w:t>4.</w:t>
        </w:r>
        <w:r w:rsidRPr="002F4759">
          <w:rPr>
            <w:rStyle w:val="aff8"/>
          </w:rPr>
          <w:t>java</w:t>
        </w:r>
      </w:hyperlink>
    </w:p>
    <w:p w14:paraId="78DC8725" w14:textId="2E380417" w:rsidR="002F4759" w:rsidRPr="002F4759" w:rsidRDefault="002F4759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drawing>
          <wp:inline distT="0" distB="0" distL="0" distR="0" wp14:anchorId="3601ACF0" wp14:editId="79545112">
            <wp:extent cx="4143953" cy="35723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9BC0" w14:textId="2FCD7A60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7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4</w:t>
      </w:r>
    </w:p>
    <w:p w14:paraId="3CDAED2A" w14:textId="487CC49E" w:rsidR="00A379D7" w:rsidRPr="002F4759" w:rsidRDefault="00C1245A" w:rsidP="00C1245A">
      <w:pPr>
        <w:pStyle w:val="BodyText"/>
        <w:ind w:firstLine="0"/>
        <w:jc w:val="center"/>
        <w:rPr>
          <w:lang w:val="ru-RU"/>
        </w:rPr>
      </w:pPr>
      <w:r w:rsidRPr="002F4759">
        <w:rPr>
          <w:lang w:val="ru-RU"/>
        </w:rPr>
        <w:drawing>
          <wp:inline distT="0" distB="0" distL="0" distR="0" wp14:anchorId="758FCD38" wp14:editId="28C0C5CC">
            <wp:extent cx="1057275" cy="1198243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1772" cy="12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4AFC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8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4</w:t>
      </w:r>
    </w:p>
    <w:p w14:paraId="064E8083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0CA4E8B3" w14:textId="77777777" w:rsidR="00A379D7" w:rsidRP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Пример 5 — исключение не перехвачено.</w:t>
      </w:r>
    </w:p>
    <w:p w14:paraId="2D7FDCF7" w14:textId="5CAA40C6" w:rsidR="00A379D7" w:rsidRDefault="00C1245A" w:rsidP="001D6FD5">
      <w:pPr>
        <w:pStyle w:val="BodyText"/>
        <w:ind w:firstLine="0"/>
        <w:jc w:val="center"/>
        <w:rPr>
          <w:lang w:val="ru-RU"/>
        </w:rPr>
      </w:pPr>
      <w:hyperlink r:id="rId20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5.</w:t>
        </w:r>
        <w:r w:rsidRPr="008A5253">
          <w:rPr>
            <w:rStyle w:val="aff8"/>
          </w:rPr>
          <w:t>java</w:t>
        </w:r>
      </w:hyperlink>
    </w:p>
    <w:p w14:paraId="1D4CC394" w14:textId="2F070568" w:rsidR="00A379D7" w:rsidRPr="002F4759" w:rsidRDefault="00C1245A" w:rsidP="002F4759">
      <w:pPr>
        <w:pStyle w:val="BodyText"/>
        <w:ind w:firstLine="0"/>
        <w:jc w:val="center"/>
        <w:rPr>
          <w:lang w:val="ru-RU"/>
        </w:rPr>
      </w:pPr>
      <w:r w:rsidRPr="00C1245A">
        <w:rPr>
          <w:lang w:val="ru-RU"/>
        </w:rPr>
        <w:lastRenderedPageBreak/>
        <w:drawing>
          <wp:inline distT="0" distB="0" distL="0" distR="0" wp14:anchorId="3B673AED" wp14:editId="3C373D1F">
            <wp:extent cx="3562350" cy="236109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035" cy="23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C20F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9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5</w:t>
      </w:r>
    </w:p>
    <w:p w14:paraId="4FDC8341" w14:textId="369E6FE5" w:rsidR="00A379D7" w:rsidRPr="002F4759" w:rsidRDefault="00C1245A" w:rsidP="00C1245A">
      <w:pPr>
        <w:pStyle w:val="BodyText"/>
        <w:ind w:firstLine="0"/>
        <w:jc w:val="center"/>
        <w:rPr>
          <w:lang w:val="ru-RU"/>
        </w:rPr>
      </w:pPr>
      <w:r w:rsidRPr="00C1245A">
        <w:rPr>
          <w:lang w:val="ru-RU"/>
        </w:rPr>
        <w:drawing>
          <wp:inline distT="0" distB="0" distL="0" distR="0" wp14:anchorId="7737702A" wp14:editId="6296440F">
            <wp:extent cx="5619750" cy="651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3230" cy="65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2B3B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10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5</w:t>
      </w:r>
    </w:p>
    <w:p w14:paraId="1F5FD0C6" w14:textId="77777777" w:rsidR="009C1983" w:rsidRDefault="009C1983">
      <w:pPr>
        <w:pStyle w:val="BodyText"/>
        <w:rPr>
          <w:lang w:val="ru-RU"/>
        </w:rPr>
      </w:pPr>
    </w:p>
    <w:p w14:paraId="5FF65C9C" w14:textId="77777777" w:rsidR="001D6FD5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>Пример 6 — последовательность перехвата должна соответствовать иерархии классов исключений.</w:t>
      </w:r>
      <w:r w:rsidR="001D6FD5">
        <w:rPr>
          <w:sz w:val="28"/>
          <w:szCs w:val="28"/>
          <w:lang w:val="ru-RU"/>
        </w:rPr>
        <w:t xml:space="preserve"> </w:t>
      </w:r>
    </w:p>
    <w:p w14:paraId="298ABA89" w14:textId="2897BB3A" w:rsidR="00A379D7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1D6FD5">
        <w:rPr>
          <w:sz w:val="28"/>
          <w:szCs w:val="28"/>
          <w:lang w:val="ru-RU"/>
        </w:rPr>
        <w:t xml:space="preserve">Исправлена ошибка компиляции: изменён порядок </w:t>
      </w:r>
      <w:r w:rsidRPr="001D6FD5">
        <w:rPr>
          <w:sz w:val="28"/>
          <w:szCs w:val="28"/>
        </w:rPr>
        <w:t>catch</w:t>
      </w:r>
      <w:r w:rsidRPr="001D6FD5">
        <w:rPr>
          <w:sz w:val="28"/>
          <w:szCs w:val="28"/>
          <w:lang w:val="ru-RU"/>
        </w:rPr>
        <w:t>-блоков (</w:t>
      </w:r>
      <w:proofErr w:type="spellStart"/>
      <w:r w:rsidRPr="001D6FD5">
        <w:rPr>
          <w:sz w:val="28"/>
          <w:szCs w:val="28"/>
        </w:rPr>
        <w:t>RuntimeException</w:t>
      </w:r>
      <w:proofErr w:type="spellEnd"/>
      <w:r w:rsidRPr="001D6FD5">
        <w:rPr>
          <w:sz w:val="28"/>
          <w:szCs w:val="28"/>
          <w:lang w:val="ru-RU"/>
        </w:rPr>
        <w:t xml:space="preserve"> → </w:t>
      </w:r>
      <w:r w:rsidRPr="001D6FD5">
        <w:rPr>
          <w:sz w:val="28"/>
          <w:szCs w:val="28"/>
        </w:rPr>
        <w:t>Exception</w:t>
      </w:r>
      <w:r w:rsidRPr="001D6FD5">
        <w:rPr>
          <w:sz w:val="28"/>
          <w:szCs w:val="28"/>
          <w:lang w:val="ru-RU"/>
        </w:rPr>
        <w:t xml:space="preserve"> вместо </w:t>
      </w:r>
      <w:r w:rsidRPr="001D6FD5">
        <w:rPr>
          <w:sz w:val="28"/>
          <w:szCs w:val="28"/>
        </w:rPr>
        <w:t>Exception</w:t>
      </w:r>
      <w:r w:rsidRPr="001D6FD5">
        <w:rPr>
          <w:sz w:val="28"/>
          <w:szCs w:val="28"/>
          <w:lang w:val="ru-RU"/>
        </w:rPr>
        <w:t xml:space="preserve"> → </w:t>
      </w:r>
      <w:proofErr w:type="spellStart"/>
      <w:r w:rsidRPr="001D6FD5">
        <w:rPr>
          <w:sz w:val="28"/>
          <w:szCs w:val="28"/>
        </w:rPr>
        <w:t>RuntimeException</w:t>
      </w:r>
      <w:proofErr w:type="spellEnd"/>
      <w:r w:rsidRPr="001D6FD5">
        <w:rPr>
          <w:sz w:val="28"/>
          <w:szCs w:val="28"/>
          <w:lang w:val="ru-RU"/>
        </w:rPr>
        <w:t>).</w:t>
      </w:r>
    </w:p>
    <w:p w14:paraId="22B825DF" w14:textId="77777777" w:rsidR="001D6FD5" w:rsidRDefault="001D6FD5" w:rsidP="001D6FD5">
      <w:pPr>
        <w:pStyle w:val="BodyText"/>
        <w:ind w:firstLine="0"/>
        <w:jc w:val="center"/>
        <w:rPr>
          <w:lang w:val="ru-RU"/>
        </w:rPr>
      </w:pPr>
      <w:hyperlink r:id="rId23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6.</w:t>
        </w:r>
        <w:r w:rsidRPr="008A5253">
          <w:rPr>
            <w:rStyle w:val="aff8"/>
          </w:rPr>
          <w:t>java</w:t>
        </w:r>
      </w:hyperlink>
    </w:p>
    <w:p w14:paraId="4A22E96B" w14:textId="776015DF" w:rsidR="00A379D7" w:rsidRPr="002F4759" w:rsidRDefault="00C1245A" w:rsidP="00C1245A">
      <w:pPr>
        <w:pStyle w:val="BodyText"/>
        <w:ind w:firstLine="0"/>
        <w:jc w:val="center"/>
        <w:rPr>
          <w:lang w:val="ru-RU"/>
        </w:rPr>
      </w:pPr>
      <w:r w:rsidRPr="00C1245A">
        <w:rPr>
          <w:lang w:val="ru-RU"/>
        </w:rPr>
        <w:drawing>
          <wp:inline distT="0" distB="0" distL="0" distR="0" wp14:anchorId="3C33F357" wp14:editId="08226B1C">
            <wp:extent cx="3314700" cy="28813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9288" cy="28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8AEF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11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6</w:t>
      </w:r>
    </w:p>
    <w:p w14:paraId="111BBD3B" w14:textId="79E496CD" w:rsidR="00A379D7" w:rsidRPr="002F4759" w:rsidRDefault="00913900" w:rsidP="00913900">
      <w:pPr>
        <w:pStyle w:val="BodyText"/>
        <w:ind w:firstLine="0"/>
        <w:jc w:val="center"/>
        <w:rPr>
          <w:lang w:val="ru-RU"/>
        </w:rPr>
      </w:pPr>
      <w:r w:rsidRPr="00913900">
        <w:rPr>
          <w:lang w:val="ru-RU"/>
        </w:rPr>
        <w:lastRenderedPageBreak/>
        <w:drawing>
          <wp:inline distT="0" distB="0" distL="0" distR="0" wp14:anchorId="517A3D6C" wp14:editId="55365A38">
            <wp:extent cx="878984" cy="990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2022" cy="99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4211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12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6</w:t>
      </w:r>
    </w:p>
    <w:p w14:paraId="54D21E85" w14:textId="77777777" w:rsidR="009C1983" w:rsidRDefault="009C1983">
      <w:pPr>
        <w:pStyle w:val="BodyText"/>
        <w:rPr>
          <w:lang w:val="ru-RU"/>
        </w:rPr>
      </w:pPr>
    </w:p>
    <w:p w14:paraId="64528139" w14:textId="39D8FF97" w:rsidR="00A379D7" w:rsidRPr="00052E0B" w:rsidRDefault="00000000" w:rsidP="00052E0B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052E0B">
        <w:rPr>
          <w:sz w:val="28"/>
          <w:szCs w:val="28"/>
          <w:lang w:val="ru-RU"/>
        </w:rPr>
        <w:t xml:space="preserve">Пример 7 — нельзя перехватить брошенное исключение с помощью чужого </w:t>
      </w:r>
      <w:r w:rsidRPr="00052E0B">
        <w:rPr>
          <w:sz w:val="28"/>
          <w:szCs w:val="28"/>
        </w:rPr>
        <w:t>catch</w:t>
      </w:r>
      <w:r w:rsidRPr="00052E0B">
        <w:rPr>
          <w:sz w:val="28"/>
          <w:szCs w:val="28"/>
          <w:lang w:val="ru-RU"/>
        </w:rPr>
        <w:t>.</w:t>
      </w:r>
    </w:p>
    <w:p w14:paraId="4C345D58" w14:textId="16805E8F" w:rsidR="00A379D7" w:rsidRDefault="009C1983" w:rsidP="00052E0B">
      <w:pPr>
        <w:pStyle w:val="BodyText"/>
        <w:ind w:firstLine="0"/>
        <w:jc w:val="center"/>
        <w:rPr>
          <w:lang w:val="ru-RU"/>
        </w:rPr>
      </w:pPr>
      <w:hyperlink r:id="rId26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7.</w:t>
        </w:r>
        <w:r w:rsidRPr="008A5253">
          <w:rPr>
            <w:rStyle w:val="aff8"/>
          </w:rPr>
          <w:t>java</w:t>
        </w:r>
      </w:hyperlink>
    </w:p>
    <w:p w14:paraId="0FEDD98E" w14:textId="34EC5FFC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6B2B1E49" wp14:editId="7035CB41">
            <wp:extent cx="4163006" cy="3343742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D53C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13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7</w:t>
      </w:r>
    </w:p>
    <w:p w14:paraId="04641E91" w14:textId="0B4F4BA4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7C158992" wp14:editId="614BB2AE">
            <wp:extent cx="5563376" cy="83831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43E5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14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7</w:t>
      </w:r>
    </w:p>
    <w:p w14:paraId="1B6281EE" w14:textId="77777777" w:rsidR="009C1983" w:rsidRDefault="009C1983">
      <w:pPr>
        <w:pStyle w:val="BodyText"/>
        <w:rPr>
          <w:lang w:val="ru-RU"/>
        </w:rPr>
      </w:pPr>
    </w:p>
    <w:p w14:paraId="0EFDA839" w14:textId="251E6DAE" w:rsidR="00A379D7" w:rsidRPr="00052E0B" w:rsidRDefault="00000000" w:rsidP="00052E0B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052E0B">
        <w:rPr>
          <w:sz w:val="28"/>
          <w:szCs w:val="28"/>
          <w:lang w:val="ru-RU"/>
        </w:rPr>
        <w:t>Пример 8 — генерация исключения в методе.</w:t>
      </w:r>
    </w:p>
    <w:p w14:paraId="342B5C5D" w14:textId="65F31DCB" w:rsidR="00A379D7" w:rsidRDefault="009C1983" w:rsidP="00052E0B">
      <w:pPr>
        <w:pStyle w:val="BodyText"/>
        <w:ind w:firstLine="0"/>
        <w:jc w:val="center"/>
        <w:rPr>
          <w:lang w:val="ru-RU"/>
        </w:rPr>
      </w:pPr>
      <w:hyperlink r:id="rId29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8.</w:t>
        </w:r>
        <w:r w:rsidRPr="008A5253">
          <w:rPr>
            <w:rStyle w:val="aff8"/>
          </w:rPr>
          <w:t>java</w:t>
        </w:r>
      </w:hyperlink>
    </w:p>
    <w:p w14:paraId="7E832476" w14:textId="1AC17454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lastRenderedPageBreak/>
        <w:drawing>
          <wp:inline distT="0" distB="0" distL="0" distR="0" wp14:anchorId="0A986FF1" wp14:editId="07C5F84C">
            <wp:extent cx="5419725" cy="2849068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5621" cy="28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A6B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15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8</w:t>
      </w:r>
    </w:p>
    <w:p w14:paraId="06D40E9E" w14:textId="46979E0F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41978C2D" wp14:editId="6DE9754F">
            <wp:extent cx="5439534" cy="110505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692A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16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8</w:t>
      </w:r>
    </w:p>
    <w:p w14:paraId="12D86B00" w14:textId="77777777" w:rsidR="009C1983" w:rsidRDefault="009C1983">
      <w:pPr>
        <w:pStyle w:val="BodyText"/>
        <w:rPr>
          <w:lang w:val="ru-RU"/>
        </w:rPr>
      </w:pPr>
    </w:p>
    <w:p w14:paraId="2AC890C2" w14:textId="3046452C" w:rsidR="00A379D7" w:rsidRPr="00052E0B" w:rsidRDefault="00000000" w:rsidP="00052E0B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052E0B">
        <w:rPr>
          <w:sz w:val="28"/>
          <w:szCs w:val="28"/>
          <w:lang w:val="ru-RU"/>
        </w:rPr>
        <w:t xml:space="preserve">Пример 9 — генерация исключения в методе и использование </w:t>
      </w:r>
      <w:r w:rsidRPr="00052E0B">
        <w:rPr>
          <w:sz w:val="28"/>
          <w:szCs w:val="28"/>
        </w:rPr>
        <w:t>return</w:t>
      </w:r>
      <w:r w:rsidRPr="00052E0B">
        <w:rPr>
          <w:sz w:val="28"/>
          <w:szCs w:val="28"/>
          <w:lang w:val="ru-RU"/>
        </w:rPr>
        <w:t>.</w:t>
      </w:r>
    </w:p>
    <w:p w14:paraId="6B6638DE" w14:textId="746D6C56" w:rsidR="00A379D7" w:rsidRDefault="009C1983" w:rsidP="00052E0B">
      <w:pPr>
        <w:pStyle w:val="BodyText"/>
        <w:ind w:firstLine="0"/>
        <w:jc w:val="center"/>
        <w:rPr>
          <w:lang w:val="ru-RU"/>
        </w:rPr>
      </w:pPr>
      <w:hyperlink r:id="rId32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9.</w:t>
        </w:r>
        <w:r w:rsidRPr="008A5253">
          <w:rPr>
            <w:rStyle w:val="aff8"/>
          </w:rPr>
          <w:t>java</w:t>
        </w:r>
      </w:hyperlink>
    </w:p>
    <w:p w14:paraId="4BA0870C" w14:textId="2D5260AB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4C53467B" wp14:editId="406109FE">
            <wp:extent cx="5295900" cy="2797322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6616" cy="28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AE80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17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9</w:t>
      </w:r>
    </w:p>
    <w:p w14:paraId="395847DB" w14:textId="79BE57A6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lastRenderedPageBreak/>
        <w:drawing>
          <wp:inline distT="0" distB="0" distL="0" distR="0" wp14:anchorId="16356661" wp14:editId="560F84CA">
            <wp:extent cx="1419225" cy="14192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70DB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18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9</w:t>
      </w:r>
    </w:p>
    <w:p w14:paraId="6CFB424B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7E2B350C" w14:textId="77777777" w:rsidR="00A379D7" w:rsidRPr="00764B4E" w:rsidRDefault="00000000" w:rsidP="001D6FD5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764B4E">
        <w:rPr>
          <w:sz w:val="28"/>
          <w:szCs w:val="28"/>
          <w:lang w:val="ru-RU"/>
        </w:rPr>
        <w:t xml:space="preserve">Пример 10 — </w:t>
      </w:r>
      <w:r w:rsidRPr="00764B4E">
        <w:rPr>
          <w:sz w:val="28"/>
          <w:szCs w:val="28"/>
        </w:rPr>
        <w:t>return</w:t>
      </w:r>
      <w:r w:rsidRPr="00764B4E">
        <w:rPr>
          <w:sz w:val="28"/>
          <w:szCs w:val="28"/>
          <w:lang w:val="ru-RU"/>
        </w:rPr>
        <w:t xml:space="preserve"> в секциях </w:t>
      </w:r>
      <w:r w:rsidRPr="00764B4E">
        <w:rPr>
          <w:sz w:val="28"/>
          <w:szCs w:val="28"/>
        </w:rPr>
        <w:t>try</w:t>
      </w:r>
      <w:r w:rsidRPr="00764B4E">
        <w:rPr>
          <w:sz w:val="28"/>
          <w:szCs w:val="28"/>
          <w:lang w:val="ru-RU"/>
        </w:rPr>
        <w:t xml:space="preserve"> и </w:t>
      </w:r>
      <w:r w:rsidRPr="00764B4E">
        <w:rPr>
          <w:sz w:val="28"/>
          <w:szCs w:val="28"/>
        </w:rPr>
        <w:t>finally</w:t>
      </w:r>
      <w:r w:rsidRPr="00764B4E">
        <w:rPr>
          <w:sz w:val="28"/>
          <w:szCs w:val="28"/>
          <w:lang w:val="ru-RU"/>
        </w:rPr>
        <w:t>.</w:t>
      </w:r>
    </w:p>
    <w:p w14:paraId="5A9F0CA9" w14:textId="2BD2E842" w:rsidR="00A379D7" w:rsidRDefault="009C1983" w:rsidP="001D6FD5">
      <w:pPr>
        <w:pStyle w:val="BodyText"/>
        <w:ind w:firstLine="0"/>
        <w:jc w:val="center"/>
        <w:rPr>
          <w:lang w:val="ru-RU"/>
        </w:rPr>
      </w:pPr>
      <w:hyperlink r:id="rId35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10.</w:t>
        </w:r>
        <w:r w:rsidRPr="008A5253">
          <w:rPr>
            <w:rStyle w:val="aff8"/>
          </w:rPr>
          <w:t>java</w:t>
        </w:r>
      </w:hyperlink>
    </w:p>
    <w:p w14:paraId="22B5A09D" w14:textId="0D7BDF05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64276B6D" wp14:editId="020C3E53">
            <wp:extent cx="6210300" cy="3518462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7122" cy="352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6C1F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19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10</w:t>
      </w:r>
    </w:p>
    <w:p w14:paraId="1243A6E0" w14:textId="399F2CBF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2A846BA3" wp14:editId="2A4BD886">
            <wp:extent cx="1513234" cy="1200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8755" cy="120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8909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20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10</w:t>
      </w:r>
    </w:p>
    <w:p w14:paraId="7A46F7CE" w14:textId="0ECFC3BB" w:rsidR="00065ABE" w:rsidRDefault="00065ABE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F9D9C5D" w14:textId="77777777" w:rsidR="00A379D7" w:rsidRPr="00764B4E" w:rsidRDefault="00000000" w:rsidP="00764B4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764B4E">
        <w:rPr>
          <w:sz w:val="28"/>
          <w:szCs w:val="28"/>
          <w:lang w:val="ru-RU"/>
        </w:rPr>
        <w:lastRenderedPageBreak/>
        <w:t xml:space="preserve">Пример 11 — полная конструкция </w:t>
      </w:r>
      <w:r w:rsidRPr="00764B4E">
        <w:rPr>
          <w:sz w:val="28"/>
          <w:szCs w:val="28"/>
        </w:rPr>
        <w:t>try</w:t>
      </w:r>
      <w:r w:rsidRPr="00764B4E">
        <w:rPr>
          <w:sz w:val="28"/>
          <w:szCs w:val="28"/>
          <w:lang w:val="ru-RU"/>
        </w:rPr>
        <w:t>-</w:t>
      </w:r>
      <w:r w:rsidRPr="00764B4E">
        <w:rPr>
          <w:sz w:val="28"/>
          <w:szCs w:val="28"/>
        </w:rPr>
        <w:t>catch</w:t>
      </w:r>
      <w:r w:rsidRPr="00764B4E">
        <w:rPr>
          <w:sz w:val="28"/>
          <w:szCs w:val="28"/>
          <w:lang w:val="ru-RU"/>
        </w:rPr>
        <w:t>-</w:t>
      </w:r>
      <w:r w:rsidRPr="00764B4E">
        <w:rPr>
          <w:sz w:val="28"/>
          <w:szCs w:val="28"/>
        </w:rPr>
        <w:t>finally</w:t>
      </w:r>
      <w:r w:rsidRPr="00764B4E">
        <w:rPr>
          <w:sz w:val="28"/>
          <w:szCs w:val="28"/>
          <w:lang w:val="ru-RU"/>
        </w:rPr>
        <w:t>.</w:t>
      </w:r>
    </w:p>
    <w:p w14:paraId="2C845F72" w14:textId="0811B3EF" w:rsidR="00A379D7" w:rsidRDefault="009C1983" w:rsidP="00764B4E">
      <w:pPr>
        <w:pStyle w:val="BodyText"/>
        <w:ind w:firstLine="0"/>
        <w:jc w:val="center"/>
        <w:rPr>
          <w:lang w:val="ru-RU"/>
        </w:rPr>
      </w:pPr>
      <w:hyperlink r:id="rId38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11.</w:t>
        </w:r>
        <w:r w:rsidRPr="008A5253">
          <w:rPr>
            <w:rStyle w:val="aff8"/>
          </w:rPr>
          <w:t>java</w:t>
        </w:r>
      </w:hyperlink>
    </w:p>
    <w:p w14:paraId="6D4E7313" w14:textId="7878529C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3B06118D" wp14:editId="4F179597">
            <wp:extent cx="5681561" cy="42386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6991" cy="425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97DC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21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11</w:t>
      </w:r>
    </w:p>
    <w:p w14:paraId="534BCBC8" w14:textId="000EBDD5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5095435C" wp14:editId="47406278">
            <wp:extent cx="1133475" cy="173929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38425" cy="17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910C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22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11</w:t>
      </w:r>
    </w:p>
    <w:p w14:paraId="252A4796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6209113E" w14:textId="77777777" w:rsidR="00A379D7" w:rsidRPr="00764B4E" w:rsidRDefault="00000000" w:rsidP="00764B4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764B4E">
        <w:rPr>
          <w:sz w:val="28"/>
          <w:szCs w:val="28"/>
          <w:lang w:val="ru-RU"/>
        </w:rPr>
        <w:t xml:space="preserve">Пример 12 — </w:t>
      </w:r>
      <w:proofErr w:type="spellStart"/>
      <w:r w:rsidRPr="00764B4E">
        <w:rPr>
          <w:sz w:val="28"/>
          <w:szCs w:val="28"/>
        </w:rPr>
        <w:t>IllegalArgumentException</w:t>
      </w:r>
      <w:proofErr w:type="spellEnd"/>
      <w:r w:rsidRPr="00764B4E">
        <w:rPr>
          <w:sz w:val="28"/>
          <w:szCs w:val="28"/>
          <w:lang w:val="ru-RU"/>
        </w:rPr>
        <w:t xml:space="preserve"> при неверных аргументах.</w:t>
      </w:r>
    </w:p>
    <w:p w14:paraId="7BAE0C34" w14:textId="5F171901" w:rsidR="009C1983" w:rsidRDefault="009C1983" w:rsidP="00764B4E">
      <w:pPr>
        <w:pStyle w:val="BodyText"/>
        <w:ind w:firstLine="0"/>
        <w:jc w:val="center"/>
        <w:rPr>
          <w:lang w:val="ru-RU"/>
        </w:rPr>
      </w:pPr>
      <w:hyperlink r:id="rId41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12.</w:t>
        </w:r>
        <w:r w:rsidRPr="008A5253">
          <w:rPr>
            <w:rStyle w:val="aff8"/>
          </w:rPr>
          <w:t>java</w:t>
        </w:r>
      </w:hyperlink>
    </w:p>
    <w:p w14:paraId="3E141325" w14:textId="68C48708" w:rsidR="009C1983" w:rsidRDefault="009C1983" w:rsidP="009C1983">
      <w:pPr>
        <w:pStyle w:val="BodyText"/>
        <w:jc w:val="center"/>
        <w:rPr>
          <w:i/>
          <w:lang w:val="ru-RU"/>
        </w:rPr>
      </w:pPr>
      <w:r w:rsidRPr="009C1983">
        <w:rPr>
          <w:iCs/>
          <w:lang w:val="ru-RU"/>
        </w:rPr>
        <w:lastRenderedPageBreak/>
        <w:drawing>
          <wp:inline distT="0" distB="0" distL="0" distR="0" wp14:anchorId="567D223C" wp14:editId="199739F5">
            <wp:extent cx="5925377" cy="293410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5A24" w14:textId="5C2111A0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23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12</w:t>
      </w:r>
    </w:p>
    <w:p w14:paraId="0463ECBA" w14:textId="333AB0C6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6D9C7D2F" wp14:editId="6B72076C">
            <wp:extent cx="6152515" cy="532130"/>
            <wp:effectExtent l="0" t="0" r="63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404A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24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12</w:t>
      </w:r>
    </w:p>
    <w:p w14:paraId="48180A82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5D57FCD5" w14:textId="77777777" w:rsidR="00A379D7" w:rsidRPr="00764B4E" w:rsidRDefault="00000000" w:rsidP="00764B4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764B4E">
        <w:rPr>
          <w:sz w:val="28"/>
          <w:szCs w:val="28"/>
          <w:lang w:val="ru-RU"/>
        </w:rPr>
        <w:t xml:space="preserve">Пример 13 — обработка исключений при работе с аргументами </w:t>
      </w:r>
      <w:r w:rsidRPr="00764B4E">
        <w:rPr>
          <w:sz w:val="28"/>
          <w:szCs w:val="28"/>
        </w:rPr>
        <w:t>main</w:t>
      </w:r>
      <w:r w:rsidRPr="00764B4E">
        <w:rPr>
          <w:sz w:val="28"/>
          <w:szCs w:val="28"/>
          <w:lang w:val="ru-RU"/>
        </w:rPr>
        <w:t>.</w:t>
      </w:r>
    </w:p>
    <w:p w14:paraId="138B6EE4" w14:textId="62040610" w:rsidR="00A379D7" w:rsidRDefault="009C1983" w:rsidP="00764B4E">
      <w:pPr>
        <w:pStyle w:val="BodyText"/>
        <w:ind w:firstLine="0"/>
        <w:jc w:val="center"/>
        <w:rPr>
          <w:lang w:val="ru-RU"/>
        </w:rPr>
      </w:pPr>
      <w:hyperlink r:id="rId44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13.</w:t>
        </w:r>
        <w:r w:rsidRPr="008A5253">
          <w:rPr>
            <w:rStyle w:val="aff8"/>
          </w:rPr>
          <w:t>java</w:t>
        </w:r>
      </w:hyperlink>
    </w:p>
    <w:p w14:paraId="6729EFCD" w14:textId="709A1B24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6310278A" wp14:editId="7DC9D5E3">
            <wp:extent cx="4410691" cy="3353268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768B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25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13</w:t>
      </w:r>
    </w:p>
    <w:p w14:paraId="3A8DA1FD" w14:textId="2B9A4D3A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lastRenderedPageBreak/>
        <w:drawing>
          <wp:inline distT="0" distB="0" distL="0" distR="0" wp14:anchorId="59917812" wp14:editId="58DBA9DC">
            <wp:extent cx="2864799" cy="885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2025" cy="8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4B89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26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13</w:t>
      </w:r>
    </w:p>
    <w:p w14:paraId="2F3AC4CD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7C9CB3E0" w14:textId="77777777" w:rsidR="00A379D7" w:rsidRPr="00764B4E" w:rsidRDefault="00000000" w:rsidP="00764B4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764B4E">
        <w:rPr>
          <w:sz w:val="28"/>
          <w:szCs w:val="28"/>
          <w:lang w:val="ru-RU"/>
        </w:rPr>
        <w:t xml:space="preserve">Пример 14 — проброс исключения через </w:t>
      </w:r>
      <w:r w:rsidRPr="00764B4E">
        <w:rPr>
          <w:sz w:val="28"/>
          <w:szCs w:val="28"/>
        </w:rPr>
        <w:t>throws</w:t>
      </w:r>
      <w:r w:rsidRPr="00764B4E">
        <w:rPr>
          <w:sz w:val="28"/>
          <w:szCs w:val="28"/>
          <w:lang w:val="ru-RU"/>
        </w:rPr>
        <w:t>.</w:t>
      </w:r>
    </w:p>
    <w:p w14:paraId="22AD9C8D" w14:textId="0BB2AFCC" w:rsidR="00A379D7" w:rsidRDefault="009C1983" w:rsidP="00764B4E">
      <w:pPr>
        <w:pStyle w:val="BodyText"/>
        <w:ind w:firstLine="0"/>
        <w:jc w:val="center"/>
        <w:rPr>
          <w:lang w:val="ru-RU"/>
        </w:rPr>
      </w:pPr>
      <w:hyperlink r:id="rId47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Example</w:t>
        </w:r>
        <w:r w:rsidRPr="008A5253">
          <w:rPr>
            <w:rStyle w:val="aff8"/>
            <w:lang w:val="ru-RU"/>
          </w:rPr>
          <w:t>14.</w:t>
        </w:r>
        <w:r w:rsidRPr="008A5253">
          <w:rPr>
            <w:rStyle w:val="aff8"/>
          </w:rPr>
          <w:t>java</w:t>
        </w:r>
      </w:hyperlink>
    </w:p>
    <w:p w14:paraId="795B9094" w14:textId="6297BA72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71D894F5" wp14:editId="3B614BE2">
            <wp:extent cx="5561793" cy="4238625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67944" cy="42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8948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27 — Класс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14</w:t>
      </w:r>
    </w:p>
    <w:p w14:paraId="038D7164" w14:textId="0560C6CB" w:rsidR="00A379D7" w:rsidRPr="002F4759" w:rsidRDefault="009C1983" w:rsidP="009C1983">
      <w:pPr>
        <w:pStyle w:val="BodyText"/>
        <w:ind w:firstLine="0"/>
        <w:jc w:val="center"/>
        <w:rPr>
          <w:lang w:val="ru-RU"/>
        </w:rPr>
      </w:pPr>
      <w:r w:rsidRPr="009C1983">
        <w:rPr>
          <w:lang w:val="ru-RU"/>
        </w:rPr>
        <w:drawing>
          <wp:inline distT="0" distB="0" distL="0" distR="0" wp14:anchorId="6CB703A1" wp14:editId="69F680E9">
            <wp:extent cx="3397835" cy="6858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4725" cy="68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C1D2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28 — Результат выполнения </w:t>
      </w:r>
      <w:r w:rsidRPr="002F4759">
        <w:rPr>
          <w:i w:val="0"/>
        </w:rPr>
        <w:t>Example</w:t>
      </w:r>
      <w:r w:rsidRPr="002F4759">
        <w:rPr>
          <w:i w:val="0"/>
          <w:lang w:val="ru-RU"/>
        </w:rPr>
        <w:t>14</w:t>
      </w:r>
    </w:p>
    <w:p w14:paraId="166F93D9" w14:textId="3E708A56" w:rsidR="009C1983" w:rsidRDefault="009C1983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5187974A" w14:textId="77777777" w:rsidR="00A379D7" w:rsidRDefault="00000000" w:rsidP="00202466">
      <w:pPr>
        <w:pStyle w:val="SectionTitle"/>
        <w:spacing w:after="0"/>
      </w:pPr>
      <w:r w:rsidRPr="002F4759">
        <w:rPr>
          <w:lang w:val="ru-RU"/>
        </w:rPr>
        <w:lastRenderedPageBreak/>
        <w:t>ЗАДАНИЕ №2</w:t>
      </w:r>
    </w:p>
    <w:p w14:paraId="77BEB21F" w14:textId="77777777" w:rsidR="00202466" w:rsidRPr="00202466" w:rsidRDefault="00202466" w:rsidP="00202466">
      <w:pPr>
        <w:pStyle w:val="SectionTitle"/>
        <w:spacing w:after="0"/>
        <w:rPr>
          <w:b w:val="0"/>
          <w:bCs/>
        </w:rPr>
      </w:pPr>
    </w:p>
    <w:p w14:paraId="59C3D935" w14:textId="55AC1E5E" w:rsidR="00A379D7" w:rsidRPr="003E761E" w:rsidRDefault="00000000" w:rsidP="003E761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3E761E">
        <w:rPr>
          <w:sz w:val="28"/>
          <w:szCs w:val="28"/>
          <w:lang w:val="ru-RU"/>
        </w:rPr>
        <w:t>Выполнить все задания из таблицы 2. Определить экспериментально классы генерируемых ошибок, создать обработчики исключительных ситуаций с использованием выявленных классов и всех секций конструкции обработчика.</w:t>
      </w:r>
    </w:p>
    <w:p w14:paraId="4970B29A" w14:textId="77777777" w:rsidR="00A379D7" w:rsidRPr="003E761E" w:rsidRDefault="00A379D7" w:rsidP="003E761E">
      <w:pPr>
        <w:pStyle w:val="BodyText"/>
        <w:ind w:firstLine="0"/>
        <w:jc w:val="both"/>
        <w:rPr>
          <w:sz w:val="28"/>
          <w:szCs w:val="28"/>
          <w:lang w:val="ru-RU"/>
        </w:rPr>
      </w:pPr>
    </w:p>
    <w:p w14:paraId="03808A73" w14:textId="354F87D6" w:rsidR="00A379D7" w:rsidRPr="003E761E" w:rsidRDefault="00000000" w:rsidP="003E761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3E761E">
        <w:rPr>
          <w:sz w:val="28"/>
          <w:szCs w:val="28"/>
          <w:lang w:val="ru-RU"/>
        </w:rPr>
        <w:t>Задание 2.1</w:t>
      </w:r>
      <w:r w:rsidR="003E761E">
        <w:rPr>
          <w:sz w:val="28"/>
          <w:szCs w:val="28"/>
          <w:lang w:val="ru-RU"/>
        </w:rPr>
        <w:t>:</w:t>
      </w:r>
      <w:r w:rsidRPr="003E761E">
        <w:rPr>
          <w:sz w:val="28"/>
          <w:szCs w:val="28"/>
          <w:lang w:val="ru-RU"/>
        </w:rPr>
        <w:t xml:space="preserve"> Программа вычисляет среднее значение среди положительных элементов одномерного массива (тип </w:t>
      </w:r>
      <w:r w:rsidRPr="003E761E">
        <w:rPr>
          <w:sz w:val="28"/>
          <w:szCs w:val="28"/>
        </w:rPr>
        <w:t>int</w:t>
      </w:r>
      <w:r w:rsidRPr="003E761E">
        <w:rPr>
          <w:sz w:val="28"/>
          <w:szCs w:val="28"/>
          <w:lang w:val="ru-RU"/>
        </w:rPr>
        <w:t>), вводимого с клавиатуры. Возможные ошибки: ввод строки вместо числа, несоответствие числового типа, положительные элементы отсутствуют.</w:t>
      </w:r>
    </w:p>
    <w:p w14:paraId="754C22B5" w14:textId="216FC96C" w:rsidR="00A379D7" w:rsidRPr="003E761E" w:rsidRDefault="00E10EF0" w:rsidP="003E761E">
      <w:pPr>
        <w:pStyle w:val="BodyText"/>
        <w:ind w:firstLine="0"/>
        <w:jc w:val="center"/>
        <w:rPr>
          <w:szCs w:val="24"/>
          <w:lang w:val="ru-RU"/>
        </w:rPr>
      </w:pPr>
      <w:hyperlink r:id="rId50" w:history="1">
        <w:r w:rsidRPr="003E761E">
          <w:rPr>
            <w:rStyle w:val="aff8"/>
            <w:szCs w:val="24"/>
          </w:rPr>
          <w:t>https</w:t>
        </w:r>
        <w:r w:rsidRPr="003E761E">
          <w:rPr>
            <w:rStyle w:val="aff8"/>
            <w:szCs w:val="24"/>
            <w:lang w:val="ru-RU"/>
          </w:rPr>
          <w:t>://</w:t>
        </w:r>
        <w:proofErr w:type="spellStart"/>
        <w:r w:rsidRPr="003E761E">
          <w:rPr>
            <w:rStyle w:val="aff8"/>
            <w:szCs w:val="24"/>
          </w:rPr>
          <w:t>github</w:t>
        </w:r>
        <w:proofErr w:type="spellEnd"/>
        <w:r w:rsidRPr="003E761E">
          <w:rPr>
            <w:rStyle w:val="aff8"/>
            <w:szCs w:val="24"/>
            <w:lang w:val="ru-RU"/>
          </w:rPr>
          <w:t>.</w:t>
        </w:r>
        <w:r w:rsidRPr="003E761E">
          <w:rPr>
            <w:rStyle w:val="aff8"/>
            <w:szCs w:val="24"/>
          </w:rPr>
          <w:t>com</w:t>
        </w:r>
        <w:r w:rsidRPr="003E761E">
          <w:rPr>
            <w:rStyle w:val="aff8"/>
            <w:szCs w:val="24"/>
            <w:lang w:val="ru-RU"/>
          </w:rPr>
          <w:t>/</w:t>
        </w:r>
        <w:proofErr w:type="spellStart"/>
        <w:r w:rsidRPr="003E761E">
          <w:rPr>
            <w:rStyle w:val="aff8"/>
            <w:szCs w:val="24"/>
          </w:rPr>
          <w:t>nyambus</w:t>
        </w:r>
        <w:proofErr w:type="spellEnd"/>
        <w:r w:rsidRPr="003E761E">
          <w:rPr>
            <w:rStyle w:val="aff8"/>
            <w:szCs w:val="24"/>
            <w:lang w:val="ru-RU"/>
          </w:rPr>
          <w:t>/</w:t>
        </w:r>
        <w:proofErr w:type="spellStart"/>
        <w:r w:rsidRPr="003E761E">
          <w:rPr>
            <w:rStyle w:val="aff8"/>
            <w:szCs w:val="24"/>
          </w:rPr>
          <w:t>urfu</w:t>
        </w:r>
        <w:proofErr w:type="spellEnd"/>
        <w:r w:rsidRPr="003E761E">
          <w:rPr>
            <w:rStyle w:val="aff8"/>
            <w:szCs w:val="24"/>
            <w:lang w:val="ru-RU"/>
          </w:rPr>
          <w:t>_</w:t>
        </w:r>
        <w:r w:rsidRPr="003E761E">
          <w:rPr>
            <w:rStyle w:val="aff8"/>
            <w:szCs w:val="24"/>
          </w:rPr>
          <w:t>java</w:t>
        </w:r>
        <w:r w:rsidRPr="003E761E">
          <w:rPr>
            <w:rStyle w:val="aff8"/>
            <w:szCs w:val="24"/>
            <w:lang w:val="ru-RU"/>
          </w:rPr>
          <w:t>_</w:t>
        </w:r>
        <w:proofErr w:type="spellStart"/>
        <w:r w:rsidRPr="003E761E">
          <w:rPr>
            <w:rStyle w:val="aff8"/>
            <w:szCs w:val="24"/>
          </w:rPr>
          <w:t>edu</w:t>
        </w:r>
        <w:proofErr w:type="spellEnd"/>
        <w:r w:rsidRPr="003E761E">
          <w:rPr>
            <w:rStyle w:val="aff8"/>
            <w:szCs w:val="24"/>
            <w:lang w:val="ru-RU"/>
          </w:rPr>
          <w:t>/</w:t>
        </w:r>
        <w:r w:rsidRPr="003E761E">
          <w:rPr>
            <w:rStyle w:val="aff8"/>
            <w:szCs w:val="24"/>
          </w:rPr>
          <w:t>blob</w:t>
        </w:r>
        <w:r w:rsidRPr="003E761E">
          <w:rPr>
            <w:rStyle w:val="aff8"/>
            <w:szCs w:val="24"/>
            <w:lang w:val="ru-RU"/>
          </w:rPr>
          <w:t>/</w:t>
        </w:r>
        <w:r w:rsidRPr="003E761E">
          <w:rPr>
            <w:rStyle w:val="aff8"/>
            <w:szCs w:val="24"/>
          </w:rPr>
          <w:t>main</w:t>
        </w:r>
        <w:r w:rsidRPr="003E761E">
          <w:rPr>
            <w:rStyle w:val="aff8"/>
            <w:szCs w:val="24"/>
            <w:lang w:val="ru-RU"/>
          </w:rPr>
          <w:t>/</w:t>
        </w:r>
        <w:proofErr w:type="spellStart"/>
        <w:r w:rsidRPr="003E761E">
          <w:rPr>
            <w:rStyle w:val="aff8"/>
            <w:szCs w:val="24"/>
          </w:rPr>
          <w:t>src</w:t>
        </w:r>
        <w:proofErr w:type="spellEnd"/>
        <w:r w:rsidRPr="003E761E">
          <w:rPr>
            <w:rStyle w:val="aff8"/>
            <w:szCs w:val="24"/>
            <w:lang w:val="ru-RU"/>
          </w:rPr>
          <w:t>/</w:t>
        </w:r>
        <w:r w:rsidRPr="003E761E">
          <w:rPr>
            <w:rStyle w:val="aff8"/>
            <w:szCs w:val="24"/>
          </w:rPr>
          <w:t>lab</w:t>
        </w:r>
        <w:r w:rsidRPr="003E761E">
          <w:rPr>
            <w:rStyle w:val="aff8"/>
            <w:szCs w:val="24"/>
            <w:lang w:val="ru-RU"/>
          </w:rPr>
          <w:t>13/</w:t>
        </w:r>
        <w:r w:rsidRPr="003E761E">
          <w:rPr>
            <w:rStyle w:val="aff8"/>
            <w:szCs w:val="24"/>
          </w:rPr>
          <w:t>Task</w:t>
        </w:r>
        <w:r w:rsidRPr="003E761E">
          <w:rPr>
            <w:rStyle w:val="aff8"/>
            <w:szCs w:val="24"/>
            <w:lang w:val="ru-RU"/>
          </w:rPr>
          <w:t>2_1.</w:t>
        </w:r>
        <w:r w:rsidRPr="003E761E">
          <w:rPr>
            <w:rStyle w:val="aff8"/>
            <w:szCs w:val="24"/>
          </w:rPr>
          <w:t>java</w:t>
        </w:r>
      </w:hyperlink>
    </w:p>
    <w:p w14:paraId="04DC7E28" w14:textId="26DA61B1" w:rsidR="00A379D7" w:rsidRPr="002F4759" w:rsidRDefault="00E10EF0" w:rsidP="00CA7FD6">
      <w:pPr>
        <w:pStyle w:val="BodyText"/>
        <w:ind w:firstLine="0"/>
        <w:jc w:val="center"/>
        <w:rPr>
          <w:lang w:val="ru-RU"/>
        </w:rPr>
      </w:pPr>
      <w:r w:rsidRPr="00E10EF0">
        <w:rPr>
          <w:lang w:val="ru-RU"/>
        </w:rPr>
        <w:lastRenderedPageBreak/>
        <w:drawing>
          <wp:inline distT="0" distB="0" distL="0" distR="0" wp14:anchorId="22E29D97" wp14:editId="06D8012D">
            <wp:extent cx="6152515" cy="612267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7683" w14:textId="77777777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29 — Класс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2_1</w:t>
      </w:r>
    </w:p>
    <w:p w14:paraId="532F38FC" w14:textId="73B4E471" w:rsidR="00A379D7" w:rsidRPr="002F4759" w:rsidRDefault="00E10EF0" w:rsidP="00E10EF0">
      <w:pPr>
        <w:pStyle w:val="BodyText"/>
        <w:ind w:firstLine="0"/>
        <w:jc w:val="center"/>
        <w:rPr>
          <w:lang w:val="ru-RU"/>
        </w:rPr>
      </w:pPr>
      <w:r w:rsidRPr="00E10EF0">
        <w:rPr>
          <w:lang w:val="ru-RU"/>
        </w:rPr>
        <w:drawing>
          <wp:inline distT="0" distB="0" distL="0" distR="0" wp14:anchorId="7DACBB88" wp14:editId="49F7982B">
            <wp:extent cx="3020908" cy="1828800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35441" cy="18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FAA1" w14:textId="75048270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30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2_1</w:t>
      </w:r>
      <w:r w:rsidR="00E10EF0">
        <w:rPr>
          <w:i w:val="0"/>
          <w:lang w:val="ru-RU"/>
        </w:rPr>
        <w:t xml:space="preserve"> (нормальный ввод)</w:t>
      </w:r>
    </w:p>
    <w:p w14:paraId="75B1E85F" w14:textId="19B1AE96" w:rsidR="00E10EF0" w:rsidRPr="00E10EF0" w:rsidRDefault="00E10EF0" w:rsidP="00E10EF0">
      <w:pPr>
        <w:pStyle w:val="CaptionText"/>
        <w:rPr>
          <w:b/>
          <w:bCs/>
          <w:i w:val="0"/>
        </w:rPr>
      </w:pPr>
      <w:r w:rsidRPr="00E10EF0">
        <w:rPr>
          <w:b/>
          <w:bCs/>
          <w:i w:val="0"/>
          <w:lang w:val="ru-RU"/>
        </w:rPr>
        <w:lastRenderedPageBreak/>
        <w:drawing>
          <wp:inline distT="0" distB="0" distL="0" distR="0" wp14:anchorId="508368FD" wp14:editId="5D5AC553">
            <wp:extent cx="3970420" cy="12858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5852" cy="12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0C66" w14:textId="5B773B60" w:rsidR="00E10EF0" w:rsidRDefault="00E10EF0" w:rsidP="00E10EF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>
        <w:rPr>
          <w:i w:val="0"/>
          <w:lang w:val="ru-RU"/>
        </w:rPr>
        <w:t>1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2_1</w:t>
      </w:r>
      <w:r>
        <w:rPr>
          <w:i w:val="0"/>
          <w:lang w:val="ru-RU"/>
        </w:rPr>
        <w:t xml:space="preserve"> (нет положительных)</w:t>
      </w:r>
    </w:p>
    <w:p w14:paraId="265E6384" w14:textId="6F11975C" w:rsidR="00E10EF0" w:rsidRPr="002F4759" w:rsidRDefault="00E10EF0" w:rsidP="00E10EF0">
      <w:pPr>
        <w:pStyle w:val="CaptionText"/>
        <w:rPr>
          <w:i w:val="0"/>
          <w:lang w:val="ru-RU"/>
        </w:rPr>
      </w:pPr>
      <w:r w:rsidRPr="00E10EF0">
        <w:rPr>
          <w:i w:val="0"/>
          <w:lang w:val="ru-RU"/>
        </w:rPr>
        <w:drawing>
          <wp:inline distT="0" distB="0" distL="0" distR="0" wp14:anchorId="10E884C8" wp14:editId="3B8B4432">
            <wp:extent cx="5834745" cy="5334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36850" cy="5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3A0F" w14:textId="7C770590" w:rsidR="00E10EF0" w:rsidRPr="002F4759" w:rsidRDefault="00E10EF0" w:rsidP="00E10EF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>
        <w:rPr>
          <w:i w:val="0"/>
          <w:lang w:val="ru-RU"/>
        </w:rPr>
        <w:t>2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2_1</w:t>
      </w:r>
      <w:r>
        <w:rPr>
          <w:i w:val="0"/>
          <w:lang w:val="ru-RU"/>
        </w:rPr>
        <w:t xml:space="preserve"> (ввод строки)</w:t>
      </w:r>
    </w:p>
    <w:p w14:paraId="7500DF95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3D8E42F4" w14:textId="38CC3BDE" w:rsidR="00A379D7" w:rsidRPr="003E761E" w:rsidRDefault="00000000" w:rsidP="003E761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3E761E">
        <w:rPr>
          <w:sz w:val="28"/>
          <w:szCs w:val="28"/>
          <w:lang w:val="ru-RU"/>
        </w:rPr>
        <w:t>Задание 2.2</w:t>
      </w:r>
      <w:r w:rsidR="003E761E">
        <w:rPr>
          <w:sz w:val="28"/>
          <w:szCs w:val="28"/>
          <w:lang w:val="ru-RU"/>
        </w:rPr>
        <w:t>:</w:t>
      </w:r>
      <w:r w:rsidRPr="003E761E">
        <w:rPr>
          <w:sz w:val="28"/>
          <w:szCs w:val="28"/>
          <w:lang w:val="ru-RU"/>
        </w:rPr>
        <w:t xml:space="preserve"> Программа выводит из матрицы столбец с номером, заданным с клавиатуры. Возможные ошибки: ввод строки вместо числа, нет столбца с таким номером.</w:t>
      </w:r>
    </w:p>
    <w:p w14:paraId="15AB4CCE" w14:textId="50066AB9" w:rsidR="00A379D7" w:rsidRDefault="00572AEA" w:rsidP="003E761E">
      <w:pPr>
        <w:pStyle w:val="BodyText"/>
        <w:ind w:firstLine="0"/>
        <w:jc w:val="center"/>
        <w:rPr>
          <w:lang w:val="ru-RU"/>
        </w:rPr>
      </w:pPr>
      <w:hyperlink r:id="rId55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Task</w:t>
        </w:r>
        <w:r w:rsidRPr="008A5253">
          <w:rPr>
            <w:rStyle w:val="aff8"/>
            <w:lang w:val="ru-RU"/>
          </w:rPr>
          <w:t>2_2.</w:t>
        </w:r>
        <w:r w:rsidRPr="008A5253">
          <w:rPr>
            <w:rStyle w:val="aff8"/>
          </w:rPr>
          <w:t>java</w:t>
        </w:r>
      </w:hyperlink>
    </w:p>
    <w:p w14:paraId="67AE3D38" w14:textId="57E4EC69" w:rsidR="00A379D7" w:rsidRPr="002F4759" w:rsidRDefault="00572AEA" w:rsidP="00CA7FD6">
      <w:pPr>
        <w:pStyle w:val="BodyText"/>
        <w:ind w:firstLine="0"/>
        <w:jc w:val="center"/>
        <w:rPr>
          <w:lang w:val="ru-RU"/>
        </w:rPr>
      </w:pPr>
      <w:r w:rsidRPr="00572AEA">
        <w:rPr>
          <w:lang w:val="ru-RU"/>
        </w:rPr>
        <w:lastRenderedPageBreak/>
        <w:drawing>
          <wp:inline distT="0" distB="0" distL="0" distR="0" wp14:anchorId="044E664B" wp14:editId="74D6C339">
            <wp:extent cx="6152515" cy="778129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5225" cy="778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8B00" w14:textId="50F95A64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 w:rsidR="00E10EF0">
        <w:rPr>
          <w:i w:val="0"/>
          <w:lang w:val="ru-RU"/>
        </w:rPr>
        <w:t>3</w:t>
      </w:r>
      <w:r w:rsidRPr="002F4759">
        <w:rPr>
          <w:i w:val="0"/>
          <w:lang w:val="ru-RU"/>
        </w:rPr>
        <w:t xml:space="preserve"> — Класс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2_2</w:t>
      </w:r>
    </w:p>
    <w:p w14:paraId="2C3449EE" w14:textId="6E0C5984" w:rsidR="00572AEA" w:rsidRDefault="00572AEA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4DA6047" w14:textId="2A7BE704" w:rsidR="00572AEA" w:rsidRDefault="00572AEA">
      <w:pPr>
        <w:pStyle w:val="CaptionText"/>
        <w:rPr>
          <w:i w:val="0"/>
          <w:lang w:val="ru-RU"/>
        </w:rPr>
      </w:pPr>
      <w:r w:rsidRPr="00572AEA">
        <w:rPr>
          <w:i w:val="0"/>
          <w:lang w:val="ru-RU"/>
        </w:rPr>
        <w:lastRenderedPageBreak/>
        <w:drawing>
          <wp:inline distT="0" distB="0" distL="0" distR="0" wp14:anchorId="6E5A58D2" wp14:editId="20BA01E7">
            <wp:extent cx="2792995" cy="1800225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02324" cy="18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FB83" w14:textId="3B5DCA13" w:rsidR="00A379D7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 w:rsidR="00E10EF0">
        <w:rPr>
          <w:i w:val="0"/>
          <w:lang w:val="ru-RU"/>
        </w:rPr>
        <w:t>4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2_2</w:t>
      </w:r>
      <w:r w:rsidR="00572AEA">
        <w:rPr>
          <w:i w:val="0"/>
          <w:lang w:val="ru-RU"/>
        </w:rPr>
        <w:t xml:space="preserve"> (нормальный ввод)</w:t>
      </w:r>
    </w:p>
    <w:p w14:paraId="7278528A" w14:textId="6794DA56" w:rsidR="00E10EF0" w:rsidRPr="002F4759" w:rsidRDefault="00D95E56">
      <w:pPr>
        <w:pStyle w:val="CaptionText"/>
        <w:rPr>
          <w:i w:val="0"/>
          <w:lang w:val="ru-RU"/>
        </w:rPr>
      </w:pPr>
      <w:r w:rsidRPr="00D95E56">
        <w:rPr>
          <w:i w:val="0"/>
          <w:lang w:val="ru-RU"/>
        </w:rPr>
        <w:drawing>
          <wp:inline distT="0" distB="0" distL="0" distR="0" wp14:anchorId="54891179" wp14:editId="31E242DB">
            <wp:extent cx="2857224" cy="150495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60284" cy="15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B328" w14:textId="3E375B22" w:rsidR="00E10EF0" w:rsidRPr="0095074A" w:rsidRDefault="00E10EF0" w:rsidP="00E10EF0">
      <w:pPr>
        <w:pStyle w:val="CaptionText"/>
        <w:rPr>
          <w:i w:val="0"/>
        </w:rPr>
      </w:pPr>
      <w:r w:rsidRPr="002F4759">
        <w:rPr>
          <w:i w:val="0"/>
          <w:lang w:val="ru-RU"/>
        </w:rPr>
        <w:t>Рисунок 3</w:t>
      </w:r>
      <w:r>
        <w:rPr>
          <w:i w:val="0"/>
          <w:lang w:val="ru-RU"/>
        </w:rPr>
        <w:t>5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2_2</w:t>
      </w:r>
      <w:r w:rsidR="00D95E56">
        <w:rPr>
          <w:i w:val="0"/>
          <w:lang w:val="ru-RU"/>
        </w:rPr>
        <w:t xml:space="preserve"> (нет столбца)</w:t>
      </w:r>
    </w:p>
    <w:p w14:paraId="59B0870A" w14:textId="07987B6E" w:rsidR="00E10EF0" w:rsidRPr="002F4759" w:rsidRDefault="0095074A" w:rsidP="00E10EF0">
      <w:pPr>
        <w:pStyle w:val="CaptionText"/>
        <w:rPr>
          <w:i w:val="0"/>
          <w:lang w:val="ru-RU"/>
        </w:rPr>
      </w:pPr>
      <w:r w:rsidRPr="0095074A">
        <w:rPr>
          <w:i w:val="0"/>
          <w:lang w:val="ru-RU"/>
        </w:rPr>
        <w:drawing>
          <wp:inline distT="0" distB="0" distL="0" distR="0" wp14:anchorId="7FC3E88C" wp14:editId="476BD29C">
            <wp:extent cx="2952750" cy="14763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6" cy="147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4BF" w14:textId="3FD92BA3" w:rsidR="00E10EF0" w:rsidRPr="003374D6" w:rsidRDefault="00E10EF0" w:rsidP="00E10EF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>
        <w:rPr>
          <w:i w:val="0"/>
          <w:lang w:val="ru-RU"/>
        </w:rPr>
        <w:t>6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2_2</w:t>
      </w:r>
      <w:r w:rsidR="003374D6" w:rsidRPr="003374D6">
        <w:rPr>
          <w:i w:val="0"/>
          <w:lang w:val="ru-RU"/>
        </w:rPr>
        <w:t xml:space="preserve"> (</w:t>
      </w:r>
      <w:r w:rsidR="003374D6">
        <w:rPr>
          <w:i w:val="0"/>
          <w:lang w:val="ru-RU"/>
        </w:rPr>
        <w:t>ввод строки</w:t>
      </w:r>
      <w:r w:rsidR="003374D6" w:rsidRPr="003374D6">
        <w:rPr>
          <w:i w:val="0"/>
          <w:lang w:val="ru-RU"/>
        </w:rPr>
        <w:t>)</w:t>
      </w:r>
    </w:p>
    <w:p w14:paraId="7331B870" w14:textId="77777777" w:rsidR="00A379D7" w:rsidRPr="002F4759" w:rsidRDefault="00A379D7">
      <w:pPr>
        <w:pStyle w:val="BodyText"/>
        <w:ind w:firstLine="0"/>
        <w:rPr>
          <w:lang w:val="ru-RU"/>
        </w:rPr>
      </w:pPr>
    </w:p>
    <w:p w14:paraId="557D9799" w14:textId="77777777" w:rsidR="00A379D7" w:rsidRPr="003E761E" w:rsidRDefault="00000000" w:rsidP="003E761E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3E761E">
        <w:rPr>
          <w:sz w:val="28"/>
          <w:szCs w:val="28"/>
          <w:lang w:val="ru-RU"/>
        </w:rPr>
        <w:t xml:space="preserve">Задание 2.3. Программа вычисляет сумму элементов типа </w:t>
      </w:r>
      <w:r w:rsidRPr="003E761E">
        <w:rPr>
          <w:sz w:val="28"/>
          <w:szCs w:val="28"/>
        </w:rPr>
        <w:t>byte</w:t>
      </w:r>
      <w:r w:rsidRPr="003E761E">
        <w:rPr>
          <w:sz w:val="28"/>
          <w:szCs w:val="28"/>
          <w:lang w:val="ru-RU"/>
        </w:rPr>
        <w:t xml:space="preserve"> одномерного массива, вводимого с клавиатуры. Возможные ошибки: ввод строки вместо числа, ввод или вычисление значения за границами диапазона типа </w:t>
      </w:r>
      <w:r w:rsidRPr="003E761E">
        <w:rPr>
          <w:sz w:val="28"/>
          <w:szCs w:val="28"/>
        </w:rPr>
        <w:t>byte</w:t>
      </w:r>
      <w:r w:rsidRPr="003E761E">
        <w:rPr>
          <w:sz w:val="28"/>
          <w:szCs w:val="28"/>
          <w:lang w:val="ru-RU"/>
        </w:rPr>
        <w:t>.</w:t>
      </w:r>
    </w:p>
    <w:p w14:paraId="4E2DAC9C" w14:textId="14139183" w:rsidR="00A379D7" w:rsidRDefault="003374D6" w:rsidP="003E761E">
      <w:pPr>
        <w:pStyle w:val="BodyText"/>
        <w:ind w:firstLine="0"/>
        <w:jc w:val="center"/>
        <w:rPr>
          <w:lang w:val="ru-RU"/>
        </w:rPr>
      </w:pPr>
      <w:hyperlink r:id="rId60" w:history="1">
        <w:r w:rsidRPr="008A5253">
          <w:rPr>
            <w:rStyle w:val="aff8"/>
          </w:rPr>
          <w:t>https</w:t>
        </w:r>
        <w:r w:rsidRPr="008A5253">
          <w:rPr>
            <w:rStyle w:val="aff8"/>
            <w:lang w:val="ru-RU"/>
          </w:rPr>
          <w:t>://</w:t>
        </w:r>
        <w:proofErr w:type="spellStart"/>
        <w:r w:rsidRPr="008A5253">
          <w:rPr>
            <w:rStyle w:val="aff8"/>
          </w:rPr>
          <w:t>github</w:t>
        </w:r>
        <w:proofErr w:type="spellEnd"/>
        <w:r w:rsidRPr="008A5253">
          <w:rPr>
            <w:rStyle w:val="aff8"/>
            <w:lang w:val="ru-RU"/>
          </w:rPr>
          <w:t>.</w:t>
        </w:r>
        <w:r w:rsidRPr="008A5253">
          <w:rPr>
            <w:rStyle w:val="aff8"/>
          </w:rPr>
          <w:t>com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nyambus</w:t>
        </w:r>
        <w:proofErr w:type="spellEnd"/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urfu</w:t>
        </w:r>
        <w:proofErr w:type="spellEnd"/>
        <w:r w:rsidRPr="008A5253">
          <w:rPr>
            <w:rStyle w:val="aff8"/>
            <w:lang w:val="ru-RU"/>
          </w:rPr>
          <w:t>_</w:t>
        </w:r>
        <w:r w:rsidRPr="008A5253">
          <w:rPr>
            <w:rStyle w:val="aff8"/>
          </w:rPr>
          <w:t>java</w:t>
        </w:r>
        <w:r w:rsidRPr="008A5253">
          <w:rPr>
            <w:rStyle w:val="aff8"/>
            <w:lang w:val="ru-RU"/>
          </w:rPr>
          <w:t>_</w:t>
        </w:r>
        <w:proofErr w:type="spellStart"/>
        <w:r w:rsidRPr="008A5253">
          <w:rPr>
            <w:rStyle w:val="aff8"/>
          </w:rPr>
          <w:t>edu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blob</w:t>
        </w:r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main</w:t>
        </w:r>
        <w:r w:rsidRPr="008A5253">
          <w:rPr>
            <w:rStyle w:val="aff8"/>
            <w:lang w:val="ru-RU"/>
          </w:rPr>
          <w:t>/</w:t>
        </w:r>
        <w:proofErr w:type="spellStart"/>
        <w:r w:rsidRPr="008A5253">
          <w:rPr>
            <w:rStyle w:val="aff8"/>
          </w:rPr>
          <w:t>src</w:t>
        </w:r>
        <w:proofErr w:type="spellEnd"/>
        <w:r w:rsidRPr="008A5253">
          <w:rPr>
            <w:rStyle w:val="aff8"/>
            <w:lang w:val="ru-RU"/>
          </w:rPr>
          <w:t>/</w:t>
        </w:r>
        <w:r w:rsidRPr="008A5253">
          <w:rPr>
            <w:rStyle w:val="aff8"/>
          </w:rPr>
          <w:t>lab</w:t>
        </w:r>
        <w:r w:rsidRPr="008A5253">
          <w:rPr>
            <w:rStyle w:val="aff8"/>
            <w:lang w:val="ru-RU"/>
          </w:rPr>
          <w:t>13/</w:t>
        </w:r>
        <w:r w:rsidRPr="008A5253">
          <w:rPr>
            <w:rStyle w:val="aff8"/>
          </w:rPr>
          <w:t>Task</w:t>
        </w:r>
        <w:r w:rsidRPr="008A5253">
          <w:rPr>
            <w:rStyle w:val="aff8"/>
            <w:lang w:val="ru-RU"/>
          </w:rPr>
          <w:t>2_3.</w:t>
        </w:r>
        <w:r w:rsidRPr="008A5253">
          <w:rPr>
            <w:rStyle w:val="aff8"/>
          </w:rPr>
          <w:t>java</w:t>
        </w:r>
      </w:hyperlink>
    </w:p>
    <w:p w14:paraId="4943C951" w14:textId="1C36DCC3" w:rsidR="00A379D7" w:rsidRPr="002F4759" w:rsidRDefault="003374D6" w:rsidP="003374D6">
      <w:pPr>
        <w:pStyle w:val="BodyText"/>
        <w:ind w:firstLine="0"/>
        <w:jc w:val="center"/>
        <w:rPr>
          <w:lang w:val="ru-RU"/>
        </w:rPr>
      </w:pPr>
      <w:r w:rsidRPr="003374D6">
        <w:rPr>
          <w:lang w:val="ru-RU"/>
        </w:rPr>
        <w:lastRenderedPageBreak/>
        <w:drawing>
          <wp:inline distT="0" distB="0" distL="0" distR="0" wp14:anchorId="7FBFDE28" wp14:editId="5559A190">
            <wp:extent cx="6095759" cy="6819900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2503" cy="68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0CD" w14:textId="15BD766A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 w:rsidR="00AA5535">
        <w:rPr>
          <w:i w:val="0"/>
          <w:lang w:val="ru-RU"/>
        </w:rPr>
        <w:t>7</w:t>
      </w:r>
      <w:r w:rsidRPr="002F4759">
        <w:rPr>
          <w:i w:val="0"/>
          <w:lang w:val="ru-RU"/>
        </w:rPr>
        <w:t xml:space="preserve"> — Класс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2_3</w:t>
      </w:r>
    </w:p>
    <w:p w14:paraId="33846349" w14:textId="10557996" w:rsidR="00A379D7" w:rsidRPr="002F4759" w:rsidRDefault="003374D6" w:rsidP="003374D6">
      <w:pPr>
        <w:pStyle w:val="BodyText"/>
        <w:ind w:firstLine="0"/>
        <w:jc w:val="center"/>
        <w:rPr>
          <w:lang w:val="ru-RU"/>
        </w:rPr>
      </w:pPr>
      <w:r w:rsidRPr="003374D6">
        <w:rPr>
          <w:lang w:val="ru-RU"/>
        </w:rPr>
        <w:lastRenderedPageBreak/>
        <w:drawing>
          <wp:inline distT="0" distB="0" distL="0" distR="0" wp14:anchorId="3A2634CD" wp14:editId="615ACD00">
            <wp:extent cx="3851227" cy="20478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67082" cy="20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C70D" w14:textId="2F02772D" w:rsidR="00A379D7" w:rsidRPr="002F4759" w:rsidRDefault="00000000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 w:rsidR="00AA5535">
        <w:rPr>
          <w:i w:val="0"/>
          <w:lang w:val="ru-RU"/>
        </w:rPr>
        <w:t>8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2_3</w:t>
      </w:r>
      <w:r w:rsidR="003374D6">
        <w:rPr>
          <w:i w:val="0"/>
          <w:lang w:val="ru-RU"/>
        </w:rPr>
        <w:t xml:space="preserve"> (нормальный ввод)</w:t>
      </w:r>
    </w:p>
    <w:p w14:paraId="089E2E45" w14:textId="59D72410" w:rsidR="00A379D7" w:rsidRDefault="008D32BA" w:rsidP="008D32BA">
      <w:pPr>
        <w:pStyle w:val="BodyText"/>
        <w:ind w:firstLine="0"/>
        <w:jc w:val="center"/>
        <w:rPr>
          <w:lang w:val="ru-RU"/>
        </w:rPr>
      </w:pPr>
      <w:r w:rsidRPr="008D32BA">
        <w:rPr>
          <w:lang w:val="ru-RU"/>
        </w:rPr>
        <w:drawing>
          <wp:inline distT="0" distB="0" distL="0" distR="0" wp14:anchorId="2D8F633D" wp14:editId="59E71E87">
            <wp:extent cx="4981406" cy="13049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85248" cy="130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53E3" w14:textId="32A78240" w:rsidR="008D32BA" w:rsidRPr="002F4759" w:rsidRDefault="008D32BA" w:rsidP="008D32BA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>Рисунок 3</w:t>
      </w:r>
      <w:r>
        <w:rPr>
          <w:i w:val="0"/>
          <w:lang w:val="ru-RU"/>
        </w:rPr>
        <w:t>9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2_3</w:t>
      </w:r>
      <w:r>
        <w:rPr>
          <w:i w:val="0"/>
          <w:lang w:val="ru-RU"/>
        </w:rPr>
        <w:t xml:space="preserve"> (</w:t>
      </w:r>
      <w:r w:rsidR="00673861">
        <w:rPr>
          <w:i w:val="0"/>
          <w:lang w:val="ru-RU"/>
        </w:rPr>
        <w:t>за границами</w:t>
      </w:r>
      <w:r w:rsidR="00673861" w:rsidRPr="00D82A5D">
        <w:rPr>
          <w:i w:val="0"/>
          <w:lang w:val="ru-RU"/>
        </w:rPr>
        <w:t xml:space="preserve"> </w:t>
      </w:r>
      <w:r w:rsidR="00673861">
        <w:rPr>
          <w:i w:val="0"/>
        </w:rPr>
        <w:t>byte</w:t>
      </w:r>
      <w:r>
        <w:rPr>
          <w:i w:val="0"/>
          <w:lang w:val="ru-RU"/>
        </w:rPr>
        <w:t>)</w:t>
      </w:r>
    </w:p>
    <w:p w14:paraId="5059D10A" w14:textId="234ADD52" w:rsidR="008D32BA" w:rsidRDefault="00D82A5D" w:rsidP="008D32BA">
      <w:pPr>
        <w:pStyle w:val="BodyText"/>
        <w:ind w:firstLine="0"/>
        <w:jc w:val="center"/>
        <w:rPr>
          <w:lang w:val="ru-RU"/>
        </w:rPr>
      </w:pPr>
      <w:r w:rsidRPr="00D82A5D">
        <w:rPr>
          <w:lang w:val="ru-RU"/>
        </w:rPr>
        <w:drawing>
          <wp:inline distT="0" distB="0" distL="0" distR="0" wp14:anchorId="0A196A29" wp14:editId="5F2DB9CD">
            <wp:extent cx="4805197" cy="15716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0031" cy="157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70E5" w14:textId="4776B87F" w:rsidR="008D32BA" w:rsidRPr="002F4759" w:rsidRDefault="008D32BA" w:rsidP="008D32BA">
      <w:pPr>
        <w:pStyle w:val="CaptionText"/>
        <w:rPr>
          <w:i w:val="0"/>
          <w:lang w:val="ru-RU"/>
        </w:rPr>
      </w:pPr>
      <w:r w:rsidRPr="002F4759">
        <w:rPr>
          <w:i w:val="0"/>
          <w:lang w:val="ru-RU"/>
        </w:rPr>
        <w:t xml:space="preserve">Рисунок </w:t>
      </w:r>
      <w:r>
        <w:rPr>
          <w:i w:val="0"/>
          <w:lang w:val="ru-RU"/>
        </w:rPr>
        <w:t>40</w:t>
      </w:r>
      <w:r w:rsidRPr="002F4759">
        <w:rPr>
          <w:i w:val="0"/>
          <w:lang w:val="ru-RU"/>
        </w:rPr>
        <w:t xml:space="preserve"> — Результат выполнения </w:t>
      </w:r>
      <w:r w:rsidRPr="002F4759">
        <w:rPr>
          <w:i w:val="0"/>
        </w:rPr>
        <w:t>Task</w:t>
      </w:r>
      <w:r w:rsidRPr="002F4759">
        <w:rPr>
          <w:i w:val="0"/>
          <w:lang w:val="ru-RU"/>
        </w:rPr>
        <w:t>2_3</w:t>
      </w:r>
      <w:r>
        <w:rPr>
          <w:i w:val="0"/>
          <w:lang w:val="ru-RU"/>
        </w:rPr>
        <w:t xml:space="preserve"> (нормальный ввод)</w:t>
      </w:r>
    </w:p>
    <w:p w14:paraId="51C93CCD" w14:textId="5D8F1D85" w:rsidR="008D32BA" w:rsidRDefault="008D32BA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761B9F3" w14:textId="77777777" w:rsidR="00A379D7" w:rsidRDefault="00000000" w:rsidP="00CA7FD6">
      <w:pPr>
        <w:pStyle w:val="SectionTitle"/>
        <w:spacing w:after="0"/>
        <w:rPr>
          <w:lang w:val="ru-RU"/>
        </w:rPr>
      </w:pPr>
      <w:r w:rsidRPr="002F4759">
        <w:rPr>
          <w:lang w:val="ru-RU"/>
        </w:rPr>
        <w:lastRenderedPageBreak/>
        <w:t>ВЫВОД</w:t>
      </w:r>
    </w:p>
    <w:p w14:paraId="49FE6CC0" w14:textId="77777777" w:rsidR="00CA7FD6" w:rsidRPr="00CA7FD6" w:rsidRDefault="00CA7FD6" w:rsidP="00CA7FD6">
      <w:pPr>
        <w:pStyle w:val="SectionTitle"/>
        <w:spacing w:after="0"/>
        <w:rPr>
          <w:b w:val="0"/>
          <w:bCs/>
          <w:lang w:val="ru-RU"/>
        </w:rPr>
      </w:pPr>
    </w:p>
    <w:p w14:paraId="3B27718D" w14:textId="206B6D1D" w:rsidR="00A379D7" w:rsidRPr="00CA7FD6" w:rsidRDefault="00000000" w:rsidP="00CA7FD6">
      <w:pPr>
        <w:pStyle w:val="BodyText"/>
        <w:ind w:firstLine="0"/>
        <w:jc w:val="both"/>
        <w:rPr>
          <w:sz w:val="28"/>
          <w:szCs w:val="28"/>
          <w:lang w:val="ru-RU"/>
        </w:rPr>
      </w:pPr>
      <w:r w:rsidRPr="00CA7FD6">
        <w:rPr>
          <w:sz w:val="28"/>
          <w:szCs w:val="28"/>
          <w:lang w:val="ru-RU"/>
        </w:rPr>
        <w:t xml:space="preserve">Вывод: в ходе работы изучена иерархия классов исключений </w:t>
      </w:r>
      <w:r w:rsidRPr="00CA7FD6">
        <w:rPr>
          <w:sz w:val="28"/>
          <w:szCs w:val="28"/>
        </w:rPr>
        <w:t>Java</w:t>
      </w:r>
      <w:r w:rsidRPr="00CA7FD6">
        <w:rPr>
          <w:sz w:val="28"/>
          <w:szCs w:val="28"/>
          <w:lang w:val="ru-RU"/>
        </w:rPr>
        <w:t>, механизм обработки исключений (</w:t>
      </w:r>
      <w:r w:rsidRPr="00CA7FD6">
        <w:rPr>
          <w:sz w:val="28"/>
          <w:szCs w:val="28"/>
        </w:rPr>
        <w:t>try</w:t>
      </w:r>
      <w:r w:rsidRPr="00CA7FD6">
        <w:rPr>
          <w:sz w:val="28"/>
          <w:szCs w:val="28"/>
          <w:lang w:val="ru-RU"/>
        </w:rPr>
        <w:t>-</w:t>
      </w:r>
      <w:r w:rsidRPr="00CA7FD6">
        <w:rPr>
          <w:sz w:val="28"/>
          <w:szCs w:val="28"/>
        </w:rPr>
        <w:t>catch</w:t>
      </w:r>
      <w:r w:rsidRPr="00CA7FD6">
        <w:rPr>
          <w:sz w:val="28"/>
          <w:szCs w:val="28"/>
          <w:lang w:val="ru-RU"/>
        </w:rPr>
        <w:t>-</w:t>
      </w:r>
      <w:r w:rsidRPr="00CA7FD6">
        <w:rPr>
          <w:sz w:val="28"/>
          <w:szCs w:val="28"/>
        </w:rPr>
        <w:t>finally</w:t>
      </w:r>
      <w:r w:rsidRPr="00CA7FD6">
        <w:rPr>
          <w:sz w:val="28"/>
          <w:szCs w:val="28"/>
          <w:lang w:val="ru-RU"/>
        </w:rPr>
        <w:t xml:space="preserve">, </w:t>
      </w:r>
      <w:r w:rsidRPr="00CA7FD6">
        <w:rPr>
          <w:sz w:val="28"/>
          <w:szCs w:val="28"/>
        </w:rPr>
        <w:t>throw</w:t>
      </w:r>
      <w:r w:rsidRPr="00CA7FD6">
        <w:rPr>
          <w:sz w:val="28"/>
          <w:szCs w:val="28"/>
          <w:lang w:val="ru-RU"/>
        </w:rPr>
        <w:t xml:space="preserve">, </w:t>
      </w:r>
      <w:r w:rsidRPr="00CA7FD6">
        <w:rPr>
          <w:sz w:val="28"/>
          <w:szCs w:val="28"/>
        </w:rPr>
        <w:t>throws</w:t>
      </w:r>
      <w:r w:rsidRPr="00CA7FD6">
        <w:rPr>
          <w:sz w:val="28"/>
          <w:szCs w:val="28"/>
          <w:lang w:val="ru-RU"/>
        </w:rPr>
        <w:t xml:space="preserve">), статусы </w:t>
      </w:r>
      <w:r w:rsidRPr="00CA7FD6">
        <w:rPr>
          <w:sz w:val="28"/>
          <w:szCs w:val="28"/>
        </w:rPr>
        <w:t>checked</w:t>
      </w:r>
      <w:r w:rsidRPr="00CA7FD6">
        <w:rPr>
          <w:sz w:val="28"/>
          <w:szCs w:val="28"/>
          <w:lang w:val="ru-RU"/>
        </w:rPr>
        <w:t>/</w:t>
      </w:r>
      <w:r w:rsidRPr="00CA7FD6">
        <w:rPr>
          <w:sz w:val="28"/>
          <w:szCs w:val="28"/>
        </w:rPr>
        <w:t>unchecked</w:t>
      </w:r>
      <w:r w:rsidRPr="00CA7FD6">
        <w:rPr>
          <w:sz w:val="28"/>
          <w:szCs w:val="28"/>
          <w:lang w:val="ru-RU"/>
        </w:rPr>
        <w:t xml:space="preserve"> исключений. Воспроизведены 14 примеров, исправлена ошибка компиляции в примере 6. Реализованы три программы с обработкой исключительных ситуаций</w:t>
      </w:r>
      <w:r w:rsidR="006231CF" w:rsidRPr="00CA7FD6">
        <w:rPr>
          <w:sz w:val="28"/>
          <w:szCs w:val="28"/>
          <w:lang w:val="ru-RU"/>
        </w:rPr>
        <w:t xml:space="preserve">, решены задачи с ресурса </w:t>
      </w:r>
      <w:proofErr w:type="spellStart"/>
      <w:r w:rsidR="006231CF" w:rsidRPr="00CA7FD6">
        <w:rPr>
          <w:sz w:val="28"/>
          <w:szCs w:val="28"/>
        </w:rPr>
        <w:t>timus</w:t>
      </w:r>
      <w:proofErr w:type="spellEnd"/>
      <w:r w:rsidR="006231CF" w:rsidRPr="00CA7FD6">
        <w:rPr>
          <w:sz w:val="28"/>
          <w:szCs w:val="28"/>
          <w:lang w:val="ru-RU"/>
        </w:rPr>
        <w:t>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nyambus/urfu_java_edu/blob/main/src/lab13/Example7.java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hyperlink" Target="https://github.com/nyambus/urfu_java_edu/blob/main/src/lab13/Example14.java" TargetMode="External"/><Relationship Id="rId50" Type="http://schemas.openxmlformats.org/officeDocument/2006/relationships/hyperlink" Target="https://github.com/nyambus/urfu_java_edu/blob/main/src/lab13/Task2_1.java" TargetMode="External"/><Relationship Id="rId55" Type="http://schemas.openxmlformats.org/officeDocument/2006/relationships/hyperlink" Target="https://github.com/nyambus/urfu_java_edu/blob/main/src/lab13/Task2_2.java" TargetMode="External"/><Relationship Id="rId63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github.com/nyambus/urfu_java_edu/blob/main/src/lab13/Example8.java" TargetMode="External"/><Relationship Id="rId11" Type="http://schemas.openxmlformats.org/officeDocument/2006/relationships/hyperlink" Target="https://github.com/nyambus/urfu_java_edu/blob/main/src/lab13/Example2.java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github.com/nyambus/urfu_java_edu/blob/main/src/lab13/Example9.java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19" Type="http://schemas.openxmlformats.org/officeDocument/2006/relationships/image" Target="media/image8.png"/><Relationship Id="rId14" Type="http://schemas.openxmlformats.org/officeDocument/2006/relationships/hyperlink" Target="https://github.com/nyambus/urfu_java_edu/blob/main/src/lab13/Example3.java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hyperlink" Target="https://github.com/nyambus/urfu_java_edu/blob/main/src/lab13/Example10.java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8" Type="http://schemas.openxmlformats.org/officeDocument/2006/relationships/hyperlink" Target="https://github.com/nyambus/urfu_java_edu/blob/main/src/lab13/Example1.java" TargetMode="External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github.com/nyambus/urfu_java_edu/blob/main/src/lab13/Example4.java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yperlink" Target="https://github.com/nyambus/urfu_java_edu/blob/main/src/lab13/Example11.java" TargetMode="External"/><Relationship Id="rId46" Type="http://schemas.openxmlformats.org/officeDocument/2006/relationships/image" Target="media/image26.png"/><Relationship Id="rId59" Type="http://schemas.openxmlformats.org/officeDocument/2006/relationships/image" Target="media/image36.png"/><Relationship Id="rId67" Type="http://schemas.openxmlformats.org/officeDocument/2006/relationships/theme" Target="theme/theme1.xml"/><Relationship Id="rId20" Type="http://schemas.openxmlformats.org/officeDocument/2006/relationships/hyperlink" Target="https://github.com/nyambus/urfu_java_edu/blob/main/src/lab13/Example5.java" TargetMode="External"/><Relationship Id="rId41" Type="http://schemas.openxmlformats.org/officeDocument/2006/relationships/hyperlink" Target="https://github.com/nyambus/urfu_java_edu/blob/main/src/lab13/Example12.java" TargetMode="External"/><Relationship Id="rId54" Type="http://schemas.openxmlformats.org/officeDocument/2006/relationships/image" Target="media/image32.png"/><Relationship Id="rId62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nyambus/urfu_java_edu/blob/main/src/lab13/Example6.java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hyperlink" Target="https://github.com/nyambus/urfu_java_edu/blob/main/src/lab13/Example13.java" TargetMode="External"/><Relationship Id="rId52" Type="http://schemas.openxmlformats.org/officeDocument/2006/relationships/image" Target="media/image30.png"/><Relationship Id="rId60" Type="http://schemas.openxmlformats.org/officeDocument/2006/relationships/hyperlink" Target="https://github.com/nyambus/urfu_java_edu/blob/main/src/lab13/Task2_3.java" TargetMode="Externa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