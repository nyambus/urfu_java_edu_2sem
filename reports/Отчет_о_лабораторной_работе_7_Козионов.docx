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Факультет радиоэлектроники и информационных технологий — РТФ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Дисциплина «Программирование»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Отчет к лабораторной работе № 7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«Веб-приложение с формами и базой данных»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Выполнил: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студент группы РИЗ-150110у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Козионов Илья Алексеевич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Принял: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Архипов Николай Александрович</w:t>
      </w:r>
    </w:p>
    <w:p>
      <w:pPr>
        <w:spacing w:line="276" w:lineRule="auto" w:after="200"/>
      </w:pPr>
      <w:r>
        <w:br w:type="page"/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pPr>
        <w:pStyle w:val="SectionTitle"/>
      </w:pPr>
      <w:r>
        <w:t>ЦЕЛЬ РАБОТЫ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разработать веб-приложения с двумя веб-формами и базой данных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Необходимое ПО: IntelliJ IDEA CE, Java 17, H2 Database, DBeaver, браузер.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Использованные версии: Spring Boot 3.1.12; Java 17; JPA, H2, Thymeleaf, Actuator. В задании указана несуществующая в Maven Central 3.1.15 (разрешена другая актуальная версия); выбрана последняя 3.1.x — 3.1.12.</w:t>
      </w:r>
    </w:p>
    <w:p>
      <w:pPr>
        <w:pStyle w:val="BodyText"/>
        <w:jc w:val="center"/>
      </w:pPr>
      <w:hyperlink r:id="rId8">
        <w:r>
          <w:rPr>
            <w:rStyle w:val="aff8"/>
          </w:rPr>
          <w:t>https://github.com/nyambus/urfu_java_edu_2sem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Номер в списке группы — 10 (чётный). Значения и ответы в таблицах ниже ожидаемые; подлинные результаты фиксируются при запуске. Скриншоты не создавались автоматически.</w:t>
      </w:r>
    </w:p>
    <w:p>
      <w:pPr>
        <w:pStyle w:val="SectionTitle"/>
      </w:pPr>
      <w:r>
        <w:t>ЗАДАНИЕ №1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База и серверная часть. Student отображается на STUDENTS через JPA; StudentRepository и StudentController обеспечивают сохранение, обновление, выборку и удаление. Файловая H2 сконфигурирована в application.properties; скрипт таблиц пригоден для DBeaver.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lab7-thymeleaf-forms/src/main/resources/schema.sql</w:t>
      </w:r>
    </w:p>
    <w:p>
      <w:pPr>
        <w:pStyle w:val="BodyText"/>
        <w:jc w:val="center"/>
      </w:pPr>
      <w:hyperlink r:id="rId9">
        <w:r>
          <w:rPr>
            <w:rStyle w:val="aff8"/>
          </w:rPr>
          <w:t>https://github.com/nyambus/urfu_java_edu_2sem/blob/main/lab7-thymeleaf-forms/src/main/resources/schema.sql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lab7-thymeleaf-forms/src/main/resources/application.properties</w:t>
      </w:r>
    </w:p>
    <w:p>
      <w:pPr>
        <w:pStyle w:val="BodyText"/>
        <w:jc w:val="center"/>
      </w:pPr>
      <w:hyperlink r:id="rId10">
        <w:r>
          <w:rPr>
            <w:rStyle w:val="aff8"/>
          </w:rPr>
          <w:t>https://github.com/nyambus/urfu_java_edu_2sem/blob/main/lab7-thymeleaf-forms/src/main/resources/application.properties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lab7-thymeleaf-forms/src/main/java/ru/education/lab7/repository/StudentRepository.java</w:t>
      </w:r>
    </w:p>
    <w:p>
      <w:pPr>
        <w:pStyle w:val="BodyText"/>
        <w:jc w:val="center"/>
      </w:pPr>
      <w:hyperlink r:id="rId11">
        <w:r>
          <w:rPr>
            <w:rStyle w:val="aff8"/>
          </w:rPr>
          <w:t>https://github.com/nyambus/urfu_java_edu_2sem/blob/main/lab7-thymeleaf-forms/src/main/java/ru/education/lab7/repository/StudentRepository.java</w:t>
        </w:r>
      </w:hyperlink>
    </w:p>
    <w:p>
      <w:pPr>
        <w:pStyle w:val="SectionTitle"/>
      </w:pPr>
      <w:r>
        <w:t>ЗАДАНИЕ №2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Формы студентов. Thymeleaf-шаблон add-student-form отправляет данные на /saveStudent; /list показывает сохранённых студентов, ссылки на изменение и действие удаления. Bootstrap стилизует форму и таблицу.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lab7-thymeleaf-forms/src/main/java/ru/education/lab7/controller/StudentController.java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https://github.com/nyambus/urfu_java_edu_2sem/blob/main/lab7-thymeleaf-forms/src/main/java/ru/education/lab7/controller/StudentController.java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lab7-thymeleaf-forms/src/main/resources/templates/add-student-form.html</w:t>
      </w:r>
    </w:p>
    <w:p>
      <w:pPr>
        <w:pStyle w:val="BodyText"/>
        <w:jc w:val="center"/>
      </w:pPr>
      <w:hyperlink r:id="rId13">
        <w:r>
          <w:rPr>
            <w:rStyle w:val="aff8"/>
          </w:rPr>
          <w:t>https://github.com/nyambus/urfu_java_edu_2sem/blob/main/lab7-thymeleaf-forms/src/main/resources/templates/add-student-form.html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lab7-thymeleaf-forms/src/main/resources/templates/list-students.html</w:t>
      </w:r>
    </w:p>
    <w:p>
      <w:pPr>
        <w:pStyle w:val="BodyText"/>
        <w:jc w:val="center"/>
      </w:pPr>
      <w:hyperlink r:id="rId14">
        <w:r>
          <w:rPr>
            <w:rStyle w:val="aff8"/>
          </w:rPr>
          <w:t>https://github.com/nyambus/urfu_java_edu_2sem/blob/main/lab7-thymeleaf-forms/src/main/resources/templates/list-students.html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Листинг контроллера показывает входной маршрут и обработку HTTP-запроса.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https://github.com/nyambus/urfu_java_edu_2sem/blob/main/lab7-thymeleaf-forms/src/main/java/ru/education/lab7/controller/StudentController.java</w:t>
        </w:r>
      </w:hyperlink>
    </w:p>
    <w:p>
      <w:pPr>
        <w:pStyle w:val="BodyText"/>
      </w:pPr>
      <w:r>
        <w:t>Листинг 1 — StudentController.java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package ru.education.lab7.controller;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jakarta.validation.Valid;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org.springframework.http.HttpStatus;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org.springframework.stereotype.Controller;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org.springframework.ui.Model;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org.springframework.validation.BindingResult;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org.springframework.web.bind.annotation.GetMapping;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org.springframework.web.bind.annotation.ModelAttribute;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org.springframework.web.bind.annotation.PostMapping;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org.springframework.web.bind.annotation.RequestParam;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org.springframework.web.server.ResponseStatusException;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ru.education.lab7.entity.Student;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ru.education.lab7.repository.StudentRepository;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@Controller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public class StudentController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StudentRepository students;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StudentController(StudentRepository students)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this.students = students;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@GetMapping({"/", "/list"})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list(Model model)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model.addAttribute("students", students.findAll());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"list-students";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@GetMapping("/add-student-form")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addForm(Model model)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model.addAttribute("student", new Student());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"add-student-form";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@GetMapping("/showUpdateForm")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updateForm(@RequestParam("studentId") Long id, Model model)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model.addAttribute("student", findStudent(id));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"add-student-form";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@PostMapping("/saveStudent")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saveStudent(@Valid @ModelAttribute("student") Student form,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          BindingResult errors)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if (errors.hasErrors())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"add-student-form";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 student = form.getId() == null ? new Student() : findStudent(form.getId());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student.setName(form.getName());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student.setSurname(form.getSurname());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student.setFaculty(form.getFaculty());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student.setAge(form.getAge());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students.save(student);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"redirect:/list";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@PostMapping("/deleteStudent")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deleteStudent(@RequestParam("studentId") Long id)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students.delete(findStudent(id));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"redirect:/list";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Student findStudent(Long id)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students.findById(id).orElseThrow(() -&gt;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new ResponseStatusException(HttpStatus.NOT_FOUND, "Студент не найден"));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}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открыть /add-student-form, заполнить поля и сохранить. Ожидается: переход в список со студентом.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Форма и сохранение студента]</w:t>
      </w:r>
    </w:p>
    <w:p>
      <w:pPr>
        <w:pStyle w:val="CaptionText"/>
      </w:pPr>
      <w:r>
        <w:t>Рисунок 1 — Форма и сохранение студента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из /list изменить студента и удалить его. Ожидается: обновлённая строка и отсутствие строки после удаления.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Обновление и удаление студента]</w:t>
      </w:r>
    </w:p>
    <w:p>
      <w:pPr>
        <w:pStyle w:val="CaptionText"/>
      </w:pPr>
      <w:r>
        <w:t>Рисунок 2 — Обновление и удаление студента</w:t>
      </w:r>
    </w:p>
    <w:p>
      <w:pPr>
        <w:pStyle w:val="SectionTitle"/>
      </w:pPr>
      <w:r>
        <w:t>ЗАДАНИЕ №3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Дополнительный функционал: учебная группа. Учебная группа имеет собственную сущность, репозиторий, контроллер, форму ввода и список с обновлением и удалением. Проверить создание и редактирование групп тем же способом, что и студентов.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lab7-thymeleaf-forms/src/main/java/ru/education/lab7/controller/EducationalGroupController.java</w:t>
      </w:r>
    </w:p>
    <w:p>
      <w:pPr>
        <w:pStyle w:val="BodyText"/>
        <w:jc w:val="center"/>
      </w:pPr>
      <w:hyperlink r:id="rId15">
        <w:r>
          <w:rPr>
            <w:rStyle w:val="aff8"/>
          </w:rPr>
          <w:t>https://github.com/nyambus/urfu_java_edu_2sem/blob/main/lab7-thymeleaf-forms/src/main/java/ru/education/lab7/controller/EducationalGroupController.java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lab7-thymeleaf-forms/src/main/java/ru/education/lab7/entity/EducationalGroup.java</w:t>
      </w:r>
    </w:p>
    <w:p>
      <w:pPr>
        <w:pStyle w:val="BodyText"/>
        <w:jc w:val="center"/>
      </w:pPr>
      <w:hyperlink r:id="rId16">
        <w:r>
          <w:rPr>
            <w:rStyle w:val="aff8"/>
          </w:rPr>
          <w:t>https://github.com/nyambus/urfu_java_edu_2sem/blob/main/lab7-thymeleaf-forms/src/main/java/ru/education/lab7/entity/EducationalGroup.java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lab7-thymeleaf-forms/src/main/resources/templates/add-group-form.html</w:t>
      </w:r>
    </w:p>
    <w:p>
      <w:pPr>
        <w:pStyle w:val="BodyText"/>
        <w:jc w:val="center"/>
      </w:pPr>
      <w:hyperlink r:id="rId17">
        <w:r>
          <w:rPr>
            <w:rStyle w:val="aff8"/>
          </w:rPr>
          <w:t>https://github.com/nyambus/urfu_java_edu_2sem/blob/main/lab7-thymeleaf-forms/src/main/resources/templates/add-group-form.html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lab7-thymeleaf-forms/src/main/resources/templates/list-groups.html</w:t>
      </w:r>
    </w:p>
    <w:p>
      <w:pPr>
        <w:pStyle w:val="BodyText"/>
        <w:jc w:val="center"/>
      </w:pPr>
      <w:hyperlink r:id="rId18">
        <w:r>
          <w:rPr>
            <w:rStyle w:val="aff8"/>
          </w:rPr>
          <w:t>https://github.com/nyambus/urfu_java_edu_2sem/blob/main/lab7-thymeleaf-forms/src/main/resources/templates/list-groups.html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открыть форму группы, добавить и затем изменить группу. Ожидается: запись присутствует и меняется в списке.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Форма и список учебных групп]</w:t>
      </w:r>
    </w:p>
    <w:p>
      <w:pPr>
        <w:pStyle w:val="CaptionText"/>
      </w:pPr>
      <w:r>
        <w:t>Рисунок 3 — Форма и список учебных групп</w:t>
      </w:r>
    </w:p>
    <w:p>
      <w:pPr>
        <w:pStyle w:val="SectionTitle"/>
      </w:pPr>
      <w:r>
        <w:t>ЗАДАНИЕ №4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Actuator. Actuator публикует служебные HTTP-эндпоинты: список доступных методов, health для состояния, info для метаданных, beans для обзора компонентов. Для отчёта требуется 3–5 настоящих скриншотов вызовов; здесь оставлены четыре подписанных места.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lab7-thymeleaf-forms/src/main/resources/application.properties</w:t>
      </w:r>
    </w:p>
    <w:p>
      <w:pPr>
        <w:pStyle w:val="BodyText"/>
        <w:jc w:val="center"/>
      </w:pPr>
      <w:hyperlink r:id="rId10">
        <w:r>
          <w:rPr>
            <w:rStyle w:val="aff8"/>
          </w:rPr>
          <w:t>https://github.com/nyambus/urfu_java_edu_2sem/blob/main/lab7-thymeleaf-forms/src/main/resources/application.properties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lab7-thymeleaf-forms/README.md</w:t>
      </w:r>
    </w:p>
    <w:p>
      <w:pPr>
        <w:pStyle w:val="BodyText"/>
        <w:jc w:val="center"/>
      </w:pPr>
      <w:hyperlink r:id="rId19">
        <w:r>
          <w:rPr>
            <w:rStyle w:val="aff8"/>
          </w:rPr>
          <w:t>https://github.com/nyambus/urfu_java_edu_2sem/blob/main/lab7-thymeleaf-forms/README.md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Таблица проверок (ожидаемые результаты; адрес localhost соответствует указанному в README порту):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Метод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URL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запроса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Код ответа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ответа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/add-student-form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HTML-форма студента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/saveStudent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form: name=Иван&amp;surname=Иванов&amp;faculty=ИТ&amp;age=25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302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переход на /list; студент сохранён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/list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HTML-таблица со студентом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/actuator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ссылки на опубликованные эндпоинты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/actuator/health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 с полем status: UP при исправной БД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/actuator/info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 метаданных или пустой объект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/actuator/beans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 с компонентами контекста</w:t>
            </w:r>
          </w:p>
        </w:tc>
      </w:tr>
    </w:tbl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Для POST JSON укажите Content-Type: application/json; коды и данные снимайте из реального HTTP-ответа. Для динамических полей (время, id, длительность) приведены только условия проверки.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Наблюдения при проверке в этой среде: Фактический запуск в браузере: студент и учебная группа созданы, обновлены и удалены через HTML-формы; POST формы дал перенаправление 302. Отдельно созданный студент был доступен в /list после перезапуска (H2), затем удалён. /actuator, /actuator/health, /actuator/info, /actuator/beans вернули 200; health содержал status=UP; beans — один контекст.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GET http://localhost:8080/actuator. Ожидается: JSON со ссылками.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Список эндпоинтов Actuator]</w:t>
      </w:r>
    </w:p>
    <w:p>
      <w:pPr>
        <w:pStyle w:val="CaptionText"/>
      </w:pPr>
      <w:r>
        <w:t>Рисунок 4 — Список эндпоинтов Actuator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GET http://localhost:8080/actuator/health. Ожидается: status=UP при исправной БД.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Проверка состояния Actuator]</w:t>
      </w:r>
    </w:p>
    <w:p>
      <w:pPr>
        <w:pStyle w:val="CaptionText"/>
      </w:pPr>
      <w:r>
        <w:t>Рисунок 5 — Проверка состояния Actuator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GET http://localhost:8080/actuator/info. Ожидается: JSON метаданных или {}.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Метаданные Actuator]</w:t>
      </w:r>
    </w:p>
    <w:p>
      <w:pPr>
        <w:pStyle w:val="CaptionText"/>
      </w:pPr>
      <w:r>
        <w:t>Рисунок 6 — Метаданные Actuator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GET http://localhost:8080/actuator/beans. Ожидается: JSON с beans.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Список beans Actuator]</w:t>
      </w:r>
    </w:p>
    <w:p>
      <w:pPr>
        <w:pStyle w:val="CaptionText"/>
      </w:pPr>
      <w:r>
        <w:t>Рисунок 7 — Список beans Actuator</w:t>
      </w:r>
    </w:p>
    <w:p>
      <w:pPr>
        <w:pStyle w:val="SectionTitle"/>
      </w:pPr>
      <w:r>
        <w:t>ВЫВОД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Созданы две формы ввода и два списка на Thymeleaf с хранением в H2. Изменение и удаление обеих сущностей доступны из браузера. Actuator показывает состояние приложения и зарегистрированные компоненты. Четыре подписанных места для кадров Actuator требуют снимков собственного экземпляра.</w:t>
      </w:r>
    </w:p>
    <w:sectPr w:rsidR="00A379D7" w:rsidRPr="00CA7FD6" w:rsidSect="00832F87">
      <w:footerReference w:type="default" r:id="rId6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2F4E" w14:textId="77777777" w:rsidR="003D42C6" w:rsidRDefault="003D42C6">
      <w:pPr>
        <w:spacing w:line="240" w:lineRule="auto"/>
      </w:pPr>
      <w:r>
        <w:separator/>
      </w:r>
    </w:p>
  </w:endnote>
  <w:endnote w:type="continuationSeparator" w:id="0">
    <w:p w14:paraId="2ADFCADA" w14:textId="77777777" w:rsidR="003D42C6" w:rsidRDefault="003D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5484" w14:textId="77777777" w:rsidR="00A379D7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902A2F">
      <w:fldChar w:fldCharType="separate"/>
    </w:r>
    <w:r w:rsidR="00902A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68B9D" w14:textId="77777777" w:rsidR="003D42C6" w:rsidRDefault="003D42C6">
      <w:pPr>
        <w:spacing w:line="240" w:lineRule="auto"/>
      </w:pPr>
      <w:r>
        <w:separator/>
      </w:r>
    </w:p>
  </w:footnote>
  <w:footnote w:type="continuationSeparator" w:id="0">
    <w:p w14:paraId="42701A77" w14:textId="77777777" w:rsidR="003D42C6" w:rsidRDefault="003D4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3323">
    <w:abstractNumId w:val="8"/>
  </w:num>
  <w:num w:numId="2" w16cid:durableId="1002974795">
    <w:abstractNumId w:val="6"/>
  </w:num>
  <w:num w:numId="3" w16cid:durableId="78451120">
    <w:abstractNumId w:val="5"/>
  </w:num>
  <w:num w:numId="4" w16cid:durableId="197939647">
    <w:abstractNumId w:val="4"/>
  </w:num>
  <w:num w:numId="5" w16cid:durableId="2080132366">
    <w:abstractNumId w:val="7"/>
  </w:num>
  <w:num w:numId="6" w16cid:durableId="2142723658">
    <w:abstractNumId w:val="3"/>
  </w:num>
  <w:num w:numId="7" w16cid:durableId="1671905154">
    <w:abstractNumId w:val="2"/>
  </w:num>
  <w:num w:numId="8" w16cid:durableId="204173293">
    <w:abstractNumId w:val="1"/>
  </w:num>
  <w:num w:numId="9" w16cid:durableId="7543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D"/>
    <w:rsid w:val="00034616"/>
    <w:rsid w:val="00052E0B"/>
    <w:rsid w:val="0006063C"/>
    <w:rsid w:val="00065ABE"/>
    <w:rsid w:val="0015074B"/>
    <w:rsid w:val="001D6FD5"/>
    <w:rsid w:val="00202466"/>
    <w:rsid w:val="002661F2"/>
    <w:rsid w:val="00266A87"/>
    <w:rsid w:val="0029639D"/>
    <w:rsid w:val="002F4759"/>
    <w:rsid w:val="00326F90"/>
    <w:rsid w:val="0033598A"/>
    <w:rsid w:val="003374D6"/>
    <w:rsid w:val="00392A12"/>
    <w:rsid w:val="003D42C6"/>
    <w:rsid w:val="003E761E"/>
    <w:rsid w:val="004704CF"/>
    <w:rsid w:val="00572AEA"/>
    <w:rsid w:val="006231CF"/>
    <w:rsid w:val="00623BDF"/>
    <w:rsid w:val="00673861"/>
    <w:rsid w:val="00764B4E"/>
    <w:rsid w:val="00832F87"/>
    <w:rsid w:val="008D32BA"/>
    <w:rsid w:val="00902A2F"/>
    <w:rsid w:val="00913900"/>
    <w:rsid w:val="0095074A"/>
    <w:rsid w:val="009B7C20"/>
    <w:rsid w:val="009C1983"/>
    <w:rsid w:val="00A02F92"/>
    <w:rsid w:val="00A379D7"/>
    <w:rsid w:val="00AA1D8D"/>
    <w:rsid w:val="00AA5535"/>
    <w:rsid w:val="00AE367F"/>
    <w:rsid w:val="00B47730"/>
    <w:rsid w:val="00C1245A"/>
    <w:rsid w:val="00CA7FD6"/>
    <w:rsid w:val="00CB0664"/>
    <w:rsid w:val="00CF66BA"/>
    <w:rsid w:val="00D44D3A"/>
    <w:rsid w:val="00D82A5D"/>
    <w:rsid w:val="00D95E56"/>
    <w:rsid w:val="00DA16FF"/>
    <w:rsid w:val="00E1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C6C6"/>
  <w14:defaultImageDpi w14:val="300"/>
  <w15:docId w15:val="{75F2C94E-A845-4D1A-8368-4787A4A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after="24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">
    <w:name w:val="BodyText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customStyle="1" w:styleId="CaptionText">
    <w:name w:val="CaptionText"/>
    <w:pPr>
      <w:spacing w:after="0" w:line="360" w:lineRule="auto"/>
      <w:jc w:val="center"/>
    </w:pPr>
    <w:rPr>
      <w:rFonts w:ascii="Times New Roman" w:eastAsia="Times New Roman" w:hAnsi="Times New Roman"/>
      <w:i/>
      <w:sz w:val="24"/>
    </w:rPr>
  </w:style>
  <w:style w:type="paragraph" w:customStyle="1" w:styleId="TitleText">
    <w:name w:val="TitleText"/>
    <w:pPr>
      <w:spacing w:after="0" w:line="360" w:lineRule="auto"/>
      <w:jc w:val="center"/>
    </w:pPr>
    <w:rPr>
      <w:rFonts w:ascii="Times New Roman" w:eastAsia="Times New Roman" w:hAnsi="Times New Roman"/>
      <w:sz w:val="24"/>
    </w:rPr>
  </w:style>
  <w:style w:type="character" w:styleId="aff8">
    <w:name w:val="Hyperlink"/>
    <w:basedOn w:val="a2"/>
    <w:uiPriority w:val="99"/>
    <w:unhideWhenUsed/>
    <w:rsid w:val="002F47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47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E36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hyperlink" Target="https://github.com/nyambus/urfu_java_edu_2sem" TargetMode="External"/><Relationship Id="rId9" Type="http://schemas.openxmlformats.org/officeDocument/2006/relationships/hyperlink" Target="https://github.com/nyambus/urfu_java_edu_2sem/blob/main/lab7-thymeleaf-forms/src/main/resources/schema.sql" TargetMode="External"/><Relationship Id="rId10" Type="http://schemas.openxmlformats.org/officeDocument/2006/relationships/hyperlink" Target="https://github.com/nyambus/urfu_java_edu_2sem/blob/main/lab7-thymeleaf-forms/src/main/resources/application.properties" TargetMode="External"/><Relationship Id="rId11" Type="http://schemas.openxmlformats.org/officeDocument/2006/relationships/hyperlink" Target="https://github.com/nyambus/urfu_java_edu_2sem/blob/main/lab7-thymeleaf-forms/src/main/java/ru/education/lab7/repository/StudentRepository.java" TargetMode="External"/><Relationship Id="rId12" Type="http://schemas.openxmlformats.org/officeDocument/2006/relationships/hyperlink" Target="https://github.com/nyambus/urfu_java_edu_2sem/blob/main/lab7-thymeleaf-forms/src/main/java/ru/education/lab7/controller/StudentController.java" TargetMode="External"/><Relationship Id="rId13" Type="http://schemas.openxmlformats.org/officeDocument/2006/relationships/hyperlink" Target="https://github.com/nyambus/urfu_java_edu_2sem/blob/main/lab7-thymeleaf-forms/src/main/resources/templates/add-student-form.html" TargetMode="External"/><Relationship Id="rId14" Type="http://schemas.openxmlformats.org/officeDocument/2006/relationships/hyperlink" Target="https://github.com/nyambus/urfu_java_edu_2sem/blob/main/lab7-thymeleaf-forms/src/main/resources/templates/list-students.html" TargetMode="External"/><Relationship Id="rId15" Type="http://schemas.openxmlformats.org/officeDocument/2006/relationships/hyperlink" Target="https://github.com/nyambus/urfu_java_edu_2sem/blob/main/lab7-thymeleaf-forms/src/main/java/ru/education/lab7/controller/EducationalGroupController.java" TargetMode="External"/><Relationship Id="rId16" Type="http://schemas.openxmlformats.org/officeDocument/2006/relationships/hyperlink" Target="https://github.com/nyambus/urfu_java_edu_2sem/blob/main/lab7-thymeleaf-forms/src/main/java/ru/education/lab7/entity/EducationalGroup.java" TargetMode="External"/><Relationship Id="rId17" Type="http://schemas.openxmlformats.org/officeDocument/2006/relationships/hyperlink" Target="https://github.com/nyambus/urfu_java_edu_2sem/blob/main/lab7-thymeleaf-forms/src/main/resources/templates/add-group-form.html" TargetMode="External"/><Relationship Id="rId18" Type="http://schemas.openxmlformats.org/officeDocument/2006/relationships/hyperlink" Target="https://github.com/nyambus/urfu_java_edu_2sem/blob/main/lab7-thymeleaf-forms/src/main/resources/templates/list-groups.html" TargetMode="External"/><Relationship Id="rId19" Type="http://schemas.openxmlformats.org/officeDocument/2006/relationships/hyperlink" Target="https://github.com/nyambus/urfu_java_edu_2sem/blob/main/lab7-thymeleaf-form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kisyambus original</cp:lastModifiedBy>
  <cp:revision>33</cp:revision>
  <dcterms:created xsi:type="dcterms:W3CDTF">2013-12-23T23:15:00Z</dcterms:created>
  <dcterms:modified xsi:type="dcterms:W3CDTF">2026-06-01T20:03:00Z</dcterms:modified>
  <cp:category/>
</cp:coreProperties>
</file>