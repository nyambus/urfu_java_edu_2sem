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Факультет радиоэлектроники и информационных технологий — РТФ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Дисциплина «Программирование»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Отчет к лабораторной работе № 3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«Доработка простого REST сервиса»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Выполнил: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студент группы РИЗ-150110у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Козионов Илья Алексеевич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Принял: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Архипов Николай Александрович</w:t>
      </w:r>
    </w:p>
    <w:p>
      <w:pPr>
        <w:spacing w:line="276" w:lineRule="auto" w:after="200"/>
      </w:pPr>
      <w:r>
        <w:br w:type="page"/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Екатеринбург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2026 год</w:t>
      </w:r>
    </w:p>
    <w:p>
      <w:pPr>
        <w:pStyle w:val="SectionTitle"/>
      </w:pPr>
      <w:r>
        <w:t>ЦЕЛЬ РАБОТЫ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Доработать простой REST сервис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Необходимое ПО: IntelliJ IDEA CE, Java 17, браузер, Postman или curl.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Использованные версии: Spring Boot 2.7.16; Java 17; SLF4J через Lombok; порт 8082.</w:t>
      </w:r>
    </w:p>
    <w:p>
      <w:pPr>
        <w:pStyle w:val="BodyText"/>
        <w:jc w:val="center"/>
      </w:pPr>
      <w:hyperlink r:id="rId8">
        <w:r>
          <w:rPr>
            <w:rStyle w:val="aff8"/>
          </w:rPr>
          <w:t>https://github.com/nyambus/urfu_java_edu_2sem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Номер в списке группы — 10 (чётный). Значения и ответы в таблицах ниже ожидаемые; подлинные результаты фиксируются при запуске. Скриншоты не создавались автоматически.</w:t>
      </w:r>
    </w:p>
    <w:p>
      <w:pPr>
        <w:pStyle w:val="SectionTitle"/>
      </w:pPr>
      <w:r>
        <w:t>ЗАДАНИЕ №1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Доработка response. DateTimeUtil.getCustomFormat() создаёт формат системного времени. ModifyResponseService имеет две реализации; ErrorCodes и ErrorMessages определяют типизированные результаты. Systems ограничивает допустимые systemName значениями ERP, CRM и WMS.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lab3-rest-service-logging/src/main/java/ru/education/lab3/util/DateTimeUtil.java</w:t>
      </w:r>
    </w:p>
    <w:p>
      <w:pPr>
        <w:pStyle w:val="BodyText"/>
        <w:jc w:val="center"/>
      </w:pPr>
      <w:hyperlink r:id="rId9">
        <w:r>
          <w:rPr>
            <w:rStyle w:val="aff8"/>
          </w:rPr>
          <w:t>https://github.com/nyambus/urfu_java_edu_2sem/blob/main/lab3-rest-service-logging/src/main/java/ru/education/lab3/util/DateTimeUtil.java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lab3-rest-service-logging/src/main/java/ru/education/lab3/model/Response.java</w:t>
      </w:r>
    </w:p>
    <w:p>
      <w:pPr>
        <w:pStyle w:val="BodyText"/>
        <w:jc w:val="center"/>
      </w:pPr>
      <w:hyperlink r:id="rId10">
        <w:r>
          <w:rPr>
            <w:rStyle w:val="aff8"/>
          </w:rPr>
          <w:t>https://github.com/nyambus/urfu_java_edu_2sem/blob/main/lab3-rest-service-logging/src/main/java/ru/education/lab3/model/Response.java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lab3-rest-service-logging/src/main/java/ru/education/lab3/service/ModifyResponseService.java</w:t>
      </w:r>
    </w:p>
    <w:p>
      <w:pPr>
        <w:pStyle w:val="BodyText"/>
        <w:jc w:val="center"/>
      </w:pPr>
      <w:hyperlink r:id="rId11">
        <w:r>
          <w:rPr>
            <w:rStyle w:val="aff8"/>
          </w:rPr>
          <w:t>https://github.com/nyambus/urfu_java_edu_2sem/blob/main/lab3-rest-service-logging/src/main/java/ru/education/lab3/service/ModifyResponseService.java</w:t>
        </w:r>
      </w:hyperlink>
    </w:p>
    <w:p>
      <w:pPr>
        <w:pStyle w:val="SectionTitle"/>
      </w:pPr>
      <w:r>
        <w:t>ЗАДАНИЕ №2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Настройка логов. Добавлены @Slf4j и logging.level в application.properties. INFO записывает этапы модификации request/response, ERROR записывает исключения и сообщения BindingResult. Request.toString() делает содержимое входных данных читаемым в журнале.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lab3-rest-service-logging/src/main/java/ru/education/lab3/controller/MyController.java</w:t>
      </w:r>
    </w:p>
    <w:p>
      <w:pPr>
        <w:pStyle w:val="BodyText"/>
        <w:jc w:val="center"/>
      </w:pPr>
      <w:hyperlink r:id="rId12">
        <w:r>
          <w:rPr>
            <w:rStyle w:val="aff8"/>
          </w:rPr>
          <w:t>https://github.com/nyambus/urfu_java_edu_2sem/blob/main/lab3-rest-service-logging/src/main/java/ru/education/lab3/controller/MyController.java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lab3-rest-service-logging/src/main/resources/application.properties</w:t>
      </w:r>
    </w:p>
    <w:p>
      <w:pPr>
        <w:pStyle w:val="BodyText"/>
        <w:jc w:val="center"/>
      </w:pPr>
      <w:hyperlink r:id="rId13">
        <w:r>
          <w:rPr>
            <w:rStyle w:val="aff8"/>
          </w:rPr>
          <w:t>https://github.com/nyambus/urfu_java_edu_2sem/blob/main/lab3-rest-service-logging/src/main/resources/application.properties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Листинг контроллера показывает входной маршрут и обработку HTTP-запроса.</w:t>
      </w:r>
    </w:p>
    <w:p>
      <w:pPr>
        <w:pStyle w:val="BodyText"/>
        <w:jc w:val="center"/>
      </w:pPr>
      <w:hyperlink r:id="rId12">
        <w:r>
          <w:rPr>
            <w:rStyle w:val="aff8"/>
          </w:rPr>
          <w:t>https://github.com/nyambus/urfu_java_edu_2sem/blob/main/lab3-rest-service-logging/src/main/java/ru/education/lab3/controller/MyController.java</w:t>
        </w:r>
      </w:hyperlink>
    </w:p>
    <w:p>
      <w:pPr>
        <w:pStyle w:val="BodyText"/>
      </w:pPr>
      <w:r>
        <w:t>Листинг 1 — MyController.java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package ru.education.lab3.controller;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javax.validation.Valid;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lombok.extern.slf4j.Slf4j;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org.springframework.http.ResponseEntity;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org.springframework.validation.BindingResult;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org.springframework.web.bind.annotation.PostMapping;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org.springframework.web.bind.annotation.RequestBody;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org.springframework.web.bind.annotation.RequestMapping;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org.springframework.web.bind.annotation.RestController;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ru.education.lab3.model.Request;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ru.education.lab3.model.Response;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ru.education.lab3.service.RequestService;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ru.education.lab3.service.ValidationService;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@RestController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@RequestMapping("/api")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@Slf4j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public class MyController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final RequestService requestService;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final ValidationService validationService;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MyController(RequestService requestService, ValidationService validationService)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this.requestService = requestService;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this.validationService = validationService;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@PostMapping("/request")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ResponseEntity&lt;Response&gt; process(@Valid @RequestBody Request request, BindingResult result)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log.info("Received request: {}", request);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validationService.check(request, result);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Response response = requestService.process(request);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log.info("Returning response: {}", response);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ResponseEntity.ok(response);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}</w:t>
      </w:r>
    </w:p>
    <w:p>
      <w:pPr>
        <w:pStyle w:val="SectionTitle"/>
      </w:pPr>
      <w:r>
        <w:t>ЗАДАНИЕ №3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Дополнительный функционал. Проверить успешный запрос, неверное enum-значение, несколько ошибок валидации и uid=123. Логи снимайте только с реально работающего экземпляра приложения.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lab3-rest-service-logging/src/main/java/ru/education/lab3/model/Systems.java</w:t>
      </w:r>
    </w:p>
    <w:p>
      <w:pPr>
        <w:pStyle w:val="BodyText"/>
        <w:jc w:val="center"/>
      </w:pPr>
      <w:hyperlink r:id="rId14">
        <w:r>
          <w:rPr>
            <w:rStyle w:val="aff8"/>
          </w:rPr>
          <w:t>https://github.com/nyambus/urfu_java_edu_2sem/blob/main/lab3-rest-service-logging/src/main/java/ru/education/lab3/model/Systems.java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lab3-rest-service-logging/src/main/java/ru/education/lab3/model/Request.java</w:t>
      </w:r>
    </w:p>
    <w:p>
      <w:pPr>
        <w:pStyle w:val="BodyText"/>
        <w:jc w:val="center"/>
      </w:pPr>
      <w:hyperlink r:id="rId15">
        <w:r>
          <w:rPr>
            <w:rStyle w:val="aff8"/>
          </w:rPr>
          <w:t>https://github.com/nyambus/urfu_java_edu_2sem/blob/main/lab3-rest-service-logging/src/main/java/ru/education/lab3/model/Request.java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lab3-rest-service-logging/src/main/java/ru/education/lab3/service/FailureModifyResponseService.java</w:t>
      </w:r>
    </w:p>
    <w:p>
      <w:pPr>
        <w:pStyle w:val="BodyText"/>
        <w:jc w:val="center"/>
      </w:pPr>
      <w:hyperlink r:id="rId16">
        <w:r>
          <w:rPr>
            <w:rStyle w:val="aff8"/>
          </w:rPr>
          <w:t>https://github.com/nyambus/urfu_java_edu_2sem/blob/main/lab3-rest-service-logging/src/main/java/ru/education/lab3/service/FailureModifyResponseService.java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Таблица проверок (ожидаемые результаты; адрес localhost соответствует указанному в README порту):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Метод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URL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запроса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Код ответа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ответа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/api/request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{"uid":"1","operationUid":"op1","systemName":"ERP","systemTime":"2026-10-13T12:00:00Z","communicationId":1}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code="success" (значение enum Codes), errorCode=""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/api/request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{"uid":"123","operationUid":"op1","systemName":"CRM","systemTime":"2026-10-13T12:00:00Z","communicationId":1}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422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код неподдерживаемого uid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/api/request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{"uid":"1","operationUid":"op1","systemName":"INVALID","systemTime":"2026-10-13T12:00:00Z","communicationId":1}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400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ошибка десериализации Systems</w:t>
            </w:r>
          </w:p>
        </w:tc>
      </w:tr>
    </w:tbl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Для POST JSON укажите Content-Type: application/json; коды и данные снимайте из реального HTTP-ответа. Для динамических полей (время, id, длительность) приведены только условия проверки.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Наблюдения при проверке в этой среде: Фактический запуск: systemName=ERP дал 200 и JSON с code=success; systemName=BAD — 400, errorCode=ValidationException; пустой uid — 400; uid=123 — 422. В журнале INFO записаны этапы модификации response, ERROR — BindingResult и исключение uid=123.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POST http://localhost:8082/api/request с systemName=ERP и остальными обязательными полями. Ожидается: код 200 и JSON-ответ с перечислениями.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Успешный ответ с перечислениями]</w:t>
      </w:r>
    </w:p>
    <w:p>
      <w:pPr>
        <w:pStyle w:val="CaptionText"/>
      </w:pPr>
      <w:r>
        <w:t>Рисунок 1 — Успешный ответ с перечислениями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Отправить корректный запрос, затем пустой uid и uid=123. Ожидается: в журнале видны этапы INFO и ошибки ERROR.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INFO и ERROR в журнале]</w:t>
      </w:r>
    </w:p>
    <w:p>
      <w:pPr>
        <w:pStyle w:val="CaptionText"/>
      </w:pPr>
      <w:r>
        <w:t>Рисунок 2 — INFO и ERROR в журнале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POST /api/request c systemName=INVALID. Ожидается: 400 для недопустимого значения перечисления.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Проверка недопустимой системы]</w:t>
      </w:r>
    </w:p>
    <w:p>
      <w:pPr>
        <w:pStyle w:val="CaptionText"/>
      </w:pPr>
      <w:r>
        <w:t>Рисунок 3 — Проверка недопустимой системы</w:t>
      </w:r>
    </w:p>
    <w:p>
      <w:pPr>
        <w:pStyle w:val="SectionTitle"/>
      </w:pPr>
      <w:r>
        <w:t>ЗАДАНИЕ №4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Вопросы по чётному номеру в списке (10).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2 (чётный). CRM (Customer Relationship Management) — система управления взаимодействиями с клиентами. Она хранит контакты, историю сделок и обращения; примеры — Salesforce и Битрикс24. В Request значение CRM — один из трёх допустимых вариантов Systems, а не произвольная строка.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4 (чётный). Spring Boot использует фасад SLF4J, за которым по умолчанию работает Logback. Возможны реализации Log4j 2 или адаптеры для java.util.logging при соответствующей настройке зависимостей. Lombok @Slf4j генерирует поле логгера SLF4J; logging.level регулирует вывод сообщений без изменения Java-кода.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6 (чётный). @Qualifier выбирает конкретный bean при нескольких кандидатах одного интерфейса. У ModifyResponseService две реализации, поэтому внедрение без различения кандидатов неоднозначно. Значение @Qualifier должно соответствовать имени выбранного bean, что позволяет явно назначить этап обработки ответа.</w:t>
      </w:r>
    </w:p>
    <w:p>
      <w:pPr>
        <w:pStyle w:val="SectionTitle"/>
      </w:pPr>
      <w:r>
        <w:t>ВЫВОД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Модель ответа получила типизированные коды и сообщения, а имя системы — ограниченный набор Systems. Время выделено в DateTimeUtil. Логирование INFO отражает изменения сообщения, ERROR — ошибки валидации и исключения. Для доказательства работы журнала нужны снимки собственного запуска.</w:t>
      </w:r>
    </w:p>
    <w:sectPr w:rsidR="00A379D7" w:rsidRPr="00CA7FD6" w:rsidSect="00832F87">
      <w:footerReference w:type="default" r:id="rId6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C2F4E" w14:textId="77777777" w:rsidR="003D42C6" w:rsidRDefault="003D42C6">
      <w:pPr>
        <w:spacing w:line="240" w:lineRule="auto"/>
      </w:pPr>
      <w:r>
        <w:separator/>
      </w:r>
    </w:p>
  </w:endnote>
  <w:endnote w:type="continuationSeparator" w:id="0">
    <w:p w14:paraId="2ADFCADA" w14:textId="77777777" w:rsidR="003D42C6" w:rsidRDefault="003D42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95484" w14:textId="77777777" w:rsidR="00A379D7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902A2F">
      <w:fldChar w:fldCharType="separate"/>
    </w:r>
    <w:r w:rsidR="00902A2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68B9D" w14:textId="77777777" w:rsidR="003D42C6" w:rsidRDefault="003D42C6">
      <w:pPr>
        <w:spacing w:line="240" w:lineRule="auto"/>
      </w:pPr>
      <w:r>
        <w:separator/>
      </w:r>
    </w:p>
  </w:footnote>
  <w:footnote w:type="continuationSeparator" w:id="0">
    <w:p w14:paraId="42701A77" w14:textId="77777777" w:rsidR="003D42C6" w:rsidRDefault="003D42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273323">
    <w:abstractNumId w:val="8"/>
  </w:num>
  <w:num w:numId="2" w16cid:durableId="1002974795">
    <w:abstractNumId w:val="6"/>
  </w:num>
  <w:num w:numId="3" w16cid:durableId="78451120">
    <w:abstractNumId w:val="5"/>
  </w:num>
  <w:num w:numId="4" w16cid:durableId="197939647">
    <w:abstractNumId w:val="4"/>
  </w:num>
  <w:num w:numId="5" w16cid:durableId="2080132366">
    <w:abstractNumId w:val="7"/>
  </w:num>
  <w:num w:numId="6" w16cid:durableId="2142723658">
    <w:abstractNumId w:val="3"/>
  </w:num>
  <w:num w:numId="7" w16cid:durableId="1671905154">
    <w:abstractNumId w:val="2"/>
  </w:num>
  <w:num w:numId="8" w16cid:durableId="204173293">
    <w:abstractNumId w:val="1"/>
  </w:num>
  <w:num w:numId="9" w16cid:durableId="75432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D"/>
    <w:rsid w:val="00034616"/>
    <w:rsid w:val="00052E0B"/>
    <w:rsid w:val="0006063C"/>
    <w:rsid w:val="00065ABE"/>
    <w:rsid w:val="0015074B"/>
    <w:rsid w:val="001D6FD5"/>
    <w:rsid w:val="00202466"/>
    <w:rsid w:val="002661F2"/>
    <w:rsid w:val="00266A87"/>
    <w:rsid w:val="0029639D"/>
    <w:rsid w:val="002F4759"/>
    <w:rsid w:val="00326F90"/>
    <w:rsid w:val="0033598A"/>
    <w:rsid w:val="003374D6"/>
    <w:rsid w:val="00392A12"/>
    <w:rsid w:val="003D42C6"/>
    <w:rsid w:val="003E761E"/>
    <w:rsid w:val="004704CF"/>
    <w:rsid w:val="00572AEA"/>
    <w:rsid w:val="006231CF"/>
    <w:rsid w:val="00623BDF"/>
    <w:rsid w:val="00673861"/>
    <w:rsid w:val="00764B4E"/>
    <w:rsid w:val="00832F87"/>
    <w:rsid w:val="008D32BA"/>
    <w:rsid w:val="00902A2F"/>
    <w:rsid w:val="00913900"/>
    <w:rsid w:val="0095074A"/>
    <w:rsid w:val="009B7C20"/>
    <w:rsid w:val="009C1983"/>
    <w:rsid w:val="00A02F92"/>
    <w:rsid w:val="00A379D7"/>
    <w:rsid w:val="00AA1D8D"/>
    <w:rsid w:val="00AA5535"/>
    <w:rsid w:val="00AE367F"/>
    <w:rsid w:val="00B47730"/>
    <w:rsid w:val="00C1245A"/>
    <w:rsid w:val="00CA7FD6"/>
    <w:rsid w:val="00CB0664"/>
    <w:rsid w:val="00CF66BA"/>
    <w:rsid w:val="00D44D3A"/>
    <w:rsid w:val="00D82A5D"/>
    <w:rsid w:val="00D95E56"/>
    <w:rsid w:val="00DA16FF"/>
    <w:rsid w:val="00E10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0C6C6"/>
  <w14:defaultImageDpi w14:val="300"/>
  <w15:docId w15:val="{75F2C94E-A845-4D1A-8368-4787A4A6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spacing w:after="240" w:line="360" w:lineRule="auto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BodyText">
    <w:name w:val="BodyText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customStyle="1" w:styleId="CaptionText">
    <w:name w:val="CaptionText"/>
    <w:pPr>
      <w:spacing w:after="0" w:line="360" w:lineRule="auto"/>
      <w:jc w:val="center"/>
    </w:pPr>
    <w:rPr>
      <w:rFonts w:ascii="Times New Roman" w:eastAsia="Times New Roman" w:hAnsi="Times New Roman"/>
      <w:i/>
      <w:sz w:val="24"/>
    </w:rPr>
  </w:style>
  <w:style w:type="paragraph" w:customStyle="1" w:styleId="TitleText">
    <w:name w:val="TitleText"/>
    <w:pPr>
      <w:spacing w:after="0" w:line="360" w:lineRule="auto"/>
      <w:jc w:val="center"/>
    </w:pPr>
    <w:rPr>
      <w:rFonts w:ascii="Times New Roman" w:eastAsia="Times New Roman" w:hAnsi="Times New Roman"/>
      <w:sz w:val="24"/>
    </w:rPr>
  </w:style>
  <w:style w:type="character" w:styleId="aff8">
    <w:name w:val="Hyperlink"/>
    <w:basedOn w:val="a2"/>
    <w:uiPriority w:val="99"/>
    <w:unhideWhenUsed/>
    <w:rsid w:val="002F47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F475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AE36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8" Type="http://schemas.openxmlformats.org/officeDocument/2006/relationships/hyperlink" Target="https://github.com/nyambus/urfu_java_edu_2sem" TargetMode="External"/><Relationship Id="rId9" Type="http://schemas.openxmlformats.org/officeDocument/2006/relationships/hyperlink" Target="https://github.com/nyambus/urfu_java_edu_2sem/blob/main/lab3-rest-service-logging/src/main/java/ru/education/lab3/util/DateTimeUtil.java" TargetMode="External"/><Relationship Id="rId10" Type="http://schemas.openxmlformats.org/officeDocument/2006/relationships/hyperlink" Target="https://github.com/nyambus/urfu_java_edu_2sem/blob/main/lab3-rest-service-logging/src/main/java/ru/education/lab3/model/Response.java" TargetMode="External"/><Relationship Id="rId11" Type="http://schemas.openxmlformats.org/officeDocument/2006/relationships/hyperlink" Target="https://github.com/nyambus/urfu_java_edu_2sem/blob/main/lab3-rest-service-logging/src/main/java/ru/education/lab3/service/ModifyResponseService.java" TargetMode="External"/><Relationship Id="rId12" Type="http://schemas.openxmlformats.org/officeDocument/2006/relationships/hyperlink" Target="https://github.com/nyambus/urfu_java_edu_2sem/blob/main/lab3-rest-service-logging/src/main/java/ru/education/lab3/controller/MyController.java" TargetMode="External"/><Relationship Id="rId13" Type="http://schemas.openxmlformats.org/officeDocument/2006/relationships/hyperlink" Target="https://github.com/nyambus/urfu_java_edu_2sem/blob/main/lab3-rest-service-logging/src/main/resources/application.properties" TargetMode="External"/><Relationship Id="rId14" Type="http://schemas.openxmlformats.org/officeDocument/2006/relationships/hyperlink" Target="https://github.com/nyambus/urfu_java_edu_2sem/blob/main/lab3-rest-service-logging/src/main/java/ru/education/lab3/model/Systems.java" TargetMode="External"/><Relationship Id="rId15" Type="http://schemas.openxmlformats.org/officeDocument/2006/relationships/hyperlink" Target="https://github.com/nyambus/urfu_java_edu_2sem/blob/main/lab3-rest-service-logging/src/main/java/ru/education/lab3/model/Request.java" TargetMode="External"/><Relationship Id="rId16" Type="http://schemas.openxmlformats.org/officeDocument/2006/relationships/hyperlink" Target="https://github.com/nyambus/urfu_java_edu_2sem/blob/main/lab3-rest-service-logging/src/main/java/ru/education/lab3/service/FailureModifyResponseService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20</Pages>
  <Words>1093</Words>
  <Characters>6231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kisyambus original</cp:lastModifiedBy>
  <cp:revision>33</cp:revision>
  <dcterms:created xsi:type="dcterms:W3CDTF">2013-12-23T23:15:00Z</dcterms:created>
  <dcterms:modified xsi:type="dcterms:W3CDTF">2026-06-01T20:03:00Z</dcterms:modified>
  <cp:category/>
</cp:coreProperties>
</file>